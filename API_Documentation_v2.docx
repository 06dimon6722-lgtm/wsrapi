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B9C8B" w14:textId="77777777" w:rsidR="00CC7F4E" w:rsidRPr="00C90FA5" w:rsidRDefault="00CC7F4E" w:rsidP="00CC7F4E">
      <w:pPr>
        <w:pStyle w:val="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36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36"/>
        </w:rPr>
        <w:t>API</w:t>
      </w:r>
      <w:r w:rsidRPr="00C90FA5">
        <w:rPr>
          <w:rFonts w:ascii="JetBrains Mono Light" w:hAnsi="JetBrains Mono Light" w:cs="JetBrains Mono Light"/>
          <w:color w:val="auto"/>
          <w:sz w:val="36"/>
          <w:lang w:val="ru-RU"/>
        </w:rPr>
        <w:t xml:space="preserve"> сервиса посуточной аренды квартир</w:t>
      </w:r>
    </w:p>
    <w:p w14:paraId="64F140B5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8"/>
          <w:lang w:val="ru-RU"/>
        </w:rPr>
        <w:t>Общая информация</w:t>
      </w:r>
    </w:p>
    <w:p w14:paraId="164C5325" w14:textId="77777777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663AE4">
        <w:rPr>
          <w:rFonts w:ascii="JetBrains Mono Light" w:hAnsi="JetBrains Mono Light" w:cs="JetBrains Mono Light"/>
        </w:rPr>
        <w:t xml:space="preserve">База данных изолирована по заголовку </w:t>
      </w:r>
      <w:proofErr w:type="spellStart"/>
      <w:r w:rsidRPr="00663AE4">
        <w:rPr>
          <w:rStyle w:val="af6"/>
          <w:rFonts w:ascii="JetBrains Mono Light" w:hAnsi="JetBrains Mono Light" w:cs="JetBrains Mono Light"/>
        </w:rPr>
        <w:t>ClientId</w:t>
      </w:r>
      <w:proofErr w:type="spellEnd"/>
      <w:r w:rsidRPr="00663AE4">
        <w:rPr>
          <w:rFonts w:ascii="JetBrains Mono Light" w:hAnsi="JetBrains Mono Light" w:cs="JetBrains Mono Light"/>
        </w:rPr>
        <w:t>.</w:t>
      </w:r>
    </w:p>
    <w:p w14:paraId="091E81CB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740DABD2">
          <v:rect id="_x0000_i1025" style="width:0;height:1.5pt" o:hralign="center" o:hrstd="t" o:hr="t" fillcolor="#a0a0a0" stroked="f"/>
        </w:pict>
      </w:r>
    </w:p>
    <w:p w14:paraId="726609EE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</w:rPr>
      </w:pPr>
      <w:proofErr w:type="spellStart"/>
      <w:r w:rsidRPr="00C90FA5">
        <w:rPr>
          <w:rFonts w:ascii="JetBrains Mono Light" w:hAnsi="JetBrains Mono Light" w:cs="JetBrains Mono Light"/>
          <w:color w:val="auto"/>
          <w:sz w:val="28"/>
        </w:rPr>
        <w:t>Заголовки</w:t>
      </w:r>
      <w:proofErr w:type="spellEnd"/>
      <w:r w:rsidRPr="00C90FA5">
        <w:rPr>
          <w:rFonts w:ascii="JetBrains Mono Light" w:hAnsi="JetBrains Mono Light" w:cs="JetBrains Mono Light"/>
          <w:color w:val="auto"/>
          <w:sz w:val="28"/>
        </w:rPr>
        <w:t xml:space="preserve"> </w:t>
      </w:r>
      <w:proofErr w:type="spellStart"/>
      <w:r w:rsidRPr="00C90FA5">
        <w:rPr>
          <w:rFonts w:ascii="JetBrains Mono Light" w:hAnsi="JetBrains Mono Light" w:cs="JetBrains Mono Light"/>
          <w:color w:val="auto"/>
          <w:sz w:val="28"/>
        </w:rPr>
        <w:t>запросов</w:t>
      </w:r>
      <w:proofErr w:type="spellEnd"/>
    </w:p>
    <w:p w14:paraId="4F97F0B6" w14:textId="77777777" w:rsidR="00CC7F4E" w:rsidRPr="00C90FA5" w:rsidRDefault="00CC7F4E" w:rsidP="00C90FA5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contextualSpacing/>
        <w:jc w:val="both"/>
        <w:rPr>
          <w:rFonts w:ascii="JetBrains Mono Light" w:hAnsi="JetBrains Mono Light" w:cs="JetBrains Mono Light"/>
        </w:rPr>
      </w:pPr>
      <w:proofErr w:type="spellStart"/>
      <w:r w:rsidRPr="00C90FA5">
        <w:rPr>
          <w:rStyle w:val="af6"/>
          <w:rFonts w:ascii="JetBrains Mono Light" w:hAnsi="JetBrains Mono Light" w:cs="JetBrains Mono Light"/>
        </w:rPr>
        <w:t>ClientId</w:t>
      </w:r>
      <w:proofErr w:type="spellEnd"/>
      <w:r w:rsidRPr="00C90FA5">
        <w:rPr>
          <w:rFonts w:ascii="JetBrains Mono Light" w:hAnsi="JetBrains Mono Light" w:cs="JetBrains Mono Light"/>
        </w:rPr>
        <w:t xml:space="preserve"> — </w:t>
      </w:r>
      <w:r w:rsidRPr="00180E2B">
        <w:rPr>
          <w:rFonts w:ascii="JetBrains Mono Thin" w:hAnsi="JetBrains Mono Thin" w:cs="JetBrains Mono Thin"/>
        </w:rPr>
        <w:t>ваш логин</w:t>
      </w:r>
      <w:r w:rsidR="00180E2B" w:rsidRPr="00180E2B">
        <w:rPr>
          <w:rFonts w:ascii="JetBrains Mono Thin" w:hAnsi="JetBrains Mono Thin" w:cs="JetBrains Mono Thin"/>
        </w:rPr>
        <w:t xml:space="preserve"> с карточки</w:t>
      </w:r>
      <w:r w:rsidRPr="00180E2B">
        <w:rPr>
          <w:rFonts w:ascii="JetBrains Mono Thin" w:hAnsi="JetBrains Mono Thin" w:cs="JetBrains Mono Thin"/>
        </w:rPr>
        <w:t xml:space="preserve"> </w:t>
      </w:r>
      <w:r w:rsidRPr="00C90FA5">
        <w:rPr>
          <w:rFonts w:ascii="JetBrains Mono Light" w:hAnsi="JetBrains Mono Light" w:cs="JetBrains Mono Light"/>
        </w:rPr>
        <w:t>(обязателен для всех запросов)</w:t>
      </w:r>
    </w:p>
    <w:p w14:paraId="12FA5CB2" w14:textId="77777777" w:rsidR="00CC7F4E" w:rsidRPr="00C90FA5" w:rsidRDefault="00CC7F4E" w:rsidP="00C90FA5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contextualSpacing/>
        <w:jc w:val="both"/>
        <w:rPr>
          <w:rFonts w:ascii="JetBrains Mono Light" w:hAnsi="JetBrains Mono Light" w:cs="JetBrains Mono Light"/>
        </w:rPr>
      </w:pPr>
      <w:proofErr w:type="spellStart"/>
      <w:r w:rsidRPr="00C90FA5">
        <w:rPr>
          <w:rStyle w:val="af6"/>
          <w:rFonts w:ascii="JetBrains Mono Light" w:hAnsi="JetBrains Mono Light" w:cs="JetBrains Mono Light"/>
        </w:rPr>
        <w:t>Authorization</w:t>
      </w:r>
      <w:proofErr w:type="spellEnd"/>
      <w:r w:rsidRPr="00C90FA5">
        <w:rPr>
          <w:rFonts w:ascii="JetBrains Mono Light" w:hAnsi="JetBrains Mono Light" w:cs="JetBrains Mono Light"/>
        </w:rPr>
        <w:t xml:space="preserve"> — </w:t>
      </w:r>
      <w:proofErr w:type="spellStart"/>
      <w:r w:rsidRPr="00C90FA5">
        <w:rPr>
          <w:rStyle w:val="HTML"/>
          <w:rFonts w:ascii="JetBrains Mono Thin" w:hAnsi="JetBrains Mono Thin" w:cs="JetBrains Mono Thin"/>
          <w:sz w:val="24"/>
        </w:rPr>
        <w:t>Bearer</w:t>
      </w:r>
      <w:proofErr w:type="spellEnd"/>
      <w:r w:rsidRPr="00C90FA5">
        <w:rPr>
          <w:rStyle w:val="HTML"/>
          <w:rFonts w:ascii="JetBrains Mono Thin" w:hAnsi="JetBrains Mono Thin" w:cs="JetBrains Mono Thin"/>
          <w:sz w:val="24"/>
        </w:rPr>
        <w:t xml:space="preserve"> &lt;</w:t>
      </w:r>
      <w:proofErr w:type="spellStart"/>
      <w:r w:rsidRPr="00C90FA5">
        <w:rPr>
          <w:rStyle w:val="HTML"/>
          <w:rFonts w:ascii="JetBrains Mono Thin" w:hAnsi="JetBrains Mono Thin" w:cs="JetBrains Mono Thin"/>
          <w:sz w:val="24"/>
        </w:rPr>
        <w:t>token</w:t>
      </w:r>
      <w:proofErr w:type="spellEnd"/>
      <w:r w:rsidRPr="00C90FA5">
        <w:rPr>
          <w:rStyle w:val="HTML"/>
          <w:rFonts w:ascii="JetBrains Mono Thin" w:hAnsi="JetBrains Mono Thin" w:cs="JetBrains Mono Thin"/>
          <w:sz w:val="24"/>
        </w:rPr>
        <w:t>&gt;</w:t>
      </w:r>
      <w:r w:rsidRPr="00C90FA5">
        <w:rPr>
          <w:rFonts w:ascii="JetBrains Mono Light" w:hAnsi="JetBrains Mono Light" w:cs="JetBrains Mono Light"/>
          <w:sz w:val="32"/>
        </w:rPr>
        <w:t xml:space="preserve"> </w:t>
      </w:r>
      <w:r w:rsidRPr="00C90FA5">
        <w:rPr>
          <w:rFonts w:ascii="JetBrains Mono Light" w:hAnsi="JetBrains Mono Light" w:cs="JetBrains Mono Light"/>
        </w:rPr>
        <w:t>(обязательно для защищенных маршрутов)</w:t>
      </w:r>
    </w:p>
    <w:p w14:paraId="29C2E5B1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4B859252">
          <v:rect id="_x0000_i1026" style="width:0;height:1.5pt" o:hralign="center" o:hrstd="t" o:hr="t" fillcolor="#a0a0a0" stroked="f"/>
        </w:pict>
      </w:r>
    </w:p>
    <w:p w14:paraId="34F286A7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8"/>
          <w:lang w:val="ru-RU"/>
        </w:rPr>
        <w:t>Формат ошибок</w:t>
      </w:r>
    </w:p>
    <w:p w14:paraId="572475DB" w14:textId="77777777" w:rsidR="00CC7F4E" w:rsidRPr="00C90FA5" w:rsidRDefault="00CC7F4E" w:rsidP="00C90FA5">
      <w:pPr>
        <w:pStyle w:val="aff8"/>
        <w:spacing w:before="0" w:beforeAutospacing="0" w:after="0" w:afterAutospacing="0" w:line="360" w:lineRule="auto"/>
        <w:contextualSpacing/>
        <w:jc w:val="both"/>
        <w:rPr>
          <w:rFonts w:ascii="JetBrains Mono Light" w:hAnsi="JetBrains Mono Light" w:cs="JetBrains Mono Light"/>
        </w:rPr>
      </w:pPr>
      <w:r w:rsidRPr="00C90FA5">
        <w:rPr>
          <w:rFonts w:ascii="JetBrains Mono Light" w:hAnsi="JetBrains Mono Light" w:cs="JetBrains Mono Light"/>
        </w:rPr>
        <w:t>Все ошибки возвращаются в формате JSON.</w:t>
      </w:r>
      <w:r w:rsidRPr="00C90FA5">
        <w:rPr>
          <w:rFonts w:ascii="JetBrains Mono Light" w:hAnsi="JetBrains Mono Light" w:cs="JetBrains Mono Light"/>
        </w:rPr>
        <w:br/>
        <w:t xml:space="preserve">Поле </w:t>
      </w:r>
      <w:proofErr w:type="spellStart"/>
      <w:r w:rsidRPr="00C90FA5">
        <w:rPr>
          <w:rStyle w:val="HTML"/>
          <w:rFonts w:ascii="JetBrains Mono Thin" w:hAnsi="JetBrains Mono Thin" w:cs="JetBrains Mono Thin"/>
          <w:sz w:val="24"/>
        </w:rPr>
        <w:t>code</w:t>
      </w:r>
      <w:proofErr w:type="spellEnd"/>
      <w:r w:rsidRPr="00C90FA5">
        <w:rPr>
          <w:rFonts w:ascii="JetBrains Mono Light" w:hAnsi="JetBrains Mono Light" w:cs="JetBrains Mono Light"/>
        </w:rPr>
        <w:t xml:space="preserve"> содержит числовой HTTP-код.</w:t>
      </w:r>
    </w:p>
    <w:p w14:paraId="2CCA2D73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Ошибка валидации (422)</w:t>
      </w:r>
    </w:p>
    <w:p w14:paraId="633E54EA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{</w:t>
      </w:r>
    </w:p>
    <w:p w14:paraId="694C816D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code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422,</w:t>
      </w:r>
    </w:p>
    <w:p w14:paraId="370E2C6F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message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"Ошибка проверки данных",</w:t>
      </w:r>
    </w:p>
    <w:p w14:paraId="35CB5F23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</w:t>
      </w: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"errors": ["</w:t>
      </w:r>
      <w:r w:rsidRPr="00C90FA5">
        <w:rPr>
          <w:rStyle w:val="HTML"/>
          <w:rFonts w:ascii="JetBrains Mono Thin" w:hAnsi="JetBrains Mono Thin" w:cs="JetBrains Mono Thin"/>
          <w:sz w:val="22"/>
        </w:rPr>
        <w:t>Поле</w:t>
      </w: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password: ..."]</w:t>
      </w:r>
    </w:p>
    <w:p w14:paraId="560DA020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}</w:t>
      </w:r>
    </w:p>
    <w:p w14:paraId="63C4C05E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HTTP-</w:t>
      </w:r>
      <w:proofErr w:type="spellStart"/>
      <w:r w:rsidRPr="00C90FA5">
        <w:rPr>
          <w:rFonts w:ascii="JetBrains Mono Light" w:hAnsi="JetBrains Mono Light" w:cs="JetBrains Mono Light"/>
          <w:color w:val="auto"/>
          <w:sz w:val="24"/>
        </w:rPr>
        <w:t>ошибка</w:t>
      </w:r>
      <w:proofErr w:type="spellEnd"/>
      <w:r w:rsidRPr="00C90FA5">
        <w:rPr>
          <w:rFonts w:ascii="JetBrains Mono Light" w:hAnsi="JetBrains Mono Light" w:cs="JetBrains Mono Light"/>
          <w:color w:val="auto"/>
          <w:sz w:val="24"/>
        </w:rPr>
        <w:t xml:space="preserve"> (401 / 403 / 404)</w:t>
      </w:r>
    </w:p>
    <w:p w14:paraId="0E14C0B3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{</w:t>
      </w:r>
    </w:p>
    <w:p w14:paraId="4D3151BE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code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401,</w:t>
      </w:r>
    </w:p>
    <w:p w14:paraId="7819C122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message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"Нет токена авторизации"</w:t>
      </w:r>
    </w:p>
    <w:p w14:paraId="0F1330C3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}</w:t>
      </w:r>
    </w:p>
    <w:p w14:paraId="6E42629B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5E4B3784">
          <v:rect id="_x0000_i1027" style="width:0;height:1.5pt" o:hralign="center" o:hrstd="t" o:hr="t" fillcolor="#a0a0a0" stroked="f"/>
        </w:pict>
      </w:r>
    </w:p>
    <w:p w14:paraId="03CDD63D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8"/>
          <w:lang w:val="ru-RU"/>
        </w:rPr>
        <w:t>Авторизация и регистрация</w:t>
      </w:r>
    </w:p>
    <w:p w14:paraId="0AA09471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auth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</w:t>
      </w:r>
      <w:r w:rsidRPr="00C90FA5">
        <w:rPr>
          <w:rFonts w:ascii="JetBrains Mono Light" w:hAnsi="JetBrains Mono Light" w:cs="JetBrains Mono Light"/>
          <w:color w:val="auto"/>
          <w:sz w:val="24"/>
        </w:rPr>
        <w:t>register</w:t>
      </w:r>
    </w:p>
    <w:p w14:paraId="4D6B61F5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C90FA5">
        <w:rPr>
          <w:rStyle w:val="af6"/>
          <w:rFonts w:ascii="JetBrains Mono Light" w:hAnsi="JetBrains Mono Light" w:cs="JetBrains Mono Light"/>
        </w:rPr>
        <w:t>Назначение:</w:t>
      </w:r>
      <w:r w:rsidRPr="00C90FA5">
        <w:rPr>
          <w:rFonts w:ascii="JetBrains Mono Light" w:hAnsi="JetBrains Mono Light" w:cs="JetBrains Mono Light"/>
        </w:rPr>
        <w:t xml:space="preserve"> </w:t>
      </w:r>
      <w:r w:rsidRPr="00C90FA5">
        <w:rPr>
          <w:rFonts w:ascii="JetBrains Mono Thin" w:hAnsi="JetBrains Mono Thin" w:cs="JetBrains Mono Thin"/>
          <w:sz w:val="28"/>
        </w:rPr>
        <w:t>регистрация пользователя</w:t>
      </w:r>
    </w:p>
    <w:p w14:paraId="2B99C29B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C90FA5">
        <w:rPr>
          <w:rStyle w:val="af6"/>
          <w:rFonts w:ascii="JetBrains Mono Light" w:hAnsi="JetBrains Mono Light" w:cs="JetBrains Mono Light"/>
        </w:rPr>
        <w:t>Тело запроса:</w:t>
      </w:r>
    </w:p>
    <w:p w14:paraId="44CB7C8A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4D7597DE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"email": "user@mail.com",</w:t>
      </w:r>
    </w:p>
    <w:p w14:paraId="33500268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lastRenderedPageBreak/>
        <w:t xml:space="preserve">  "name": "Ivan",</w:t>
      </w:r>
    </w:p>
    <w:p w14:paraId="1F7912B2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"password": "Qwerty1_"</w:t>
      </w:r>
    </w:p>
    <w:p w14:paraId="02CEF203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}</w:t>
      </w:r>
    </w:p>
    <w:p w14:paraId="58270B2B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C90FA5">
        <w:rPr>
          <w:rStyle w:val="af6"/>
          <w:rFonts w:ascii="JetBrains Mono Light" w:hAnsi="JetBrains Mono Light" w:cs="JetBrains Mono Light"/>
        </w:rPr>
        <w:t>Успешный</w:t>
      </w:r>
      <w:r w:rsidRPr="00C90FA5">
        <w:rPr>
          <w:rStyle w:val="af6"/>
          <w:rFonts w:ascii="JetBrains Mono Light" w:hAnsi="JetBrains Mono Light" w:cs="JetBrains Mono Light"/>
          <w:lang w:val="en-US"/>
        </w:rPr>
        <w:t xml:space="preserve"> </w:t>
      </w:r>
      <w:r w:rsidRPr="00C90FA5">
        <w:rPr>
          <w:rStyle w:val="af6"/>
          <w:rFonts w:ascii="JetBrains Mono Light" w:hAnsi="JetBrains Mono Light" w:cs="JetBrains Mono Light"/>
        </w:rPr>
        <w:t>ответ</w:t>
      </w:r>
      <w:r w:rsidRPr="00C90FA5">
        <w:rPr>
          <w:rStyle w:val="af6"/>
          <w:rFonts w:ascii="JetBrains Mono Light" w:hAnsi="JetBrains Mono Light" w:cs="JetBrains Mono Light"/>
          <w:lang w:val="en-US"/>
        </w:rPr>
        <w:t xml:space="preserve"> (201):</w:t>
      </w:r>
    </w:p>
    <w:p w14:paraId="6CE465A9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111CEA9A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"id": 1,</w:t>
      </w:r>
    </w:p>
    <w:p w14:paraId="1D60C022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"email": "user@mail.com",</w:t>
      </w:r>
    </w:p>
    <w:p w14:paraId="23B795F2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"name": "Ivan"</w:t>
      </w:r>
    </w:p>
    <w:p w14:paraId="5500243A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}</w:t>
      </w:r>
    </w:p>
    <w:p w14:paraId="017AB192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C90FA5">
        <w:rPr>
          <w:rStyle w:val="af6"/>
          <w:rFonts w:ascii="JetBrains Mono Light" w:hAnsi="JetBrains Mono Light" w:cs="JetBrains Mono Light"/>
        </w:rPr>
        <w:t>Ошибки:</w:t>
      </w:r>
    </w:p>
    <w:p w14:paraId="5AFAE21D" w14:textId="77777777" w:rsidR="00CC7F4E" w:rsidRPr="00C90FA5" w:rsidRDefault="00CC7F4E" w:rsidP="00C90FA5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hanging="436"/>
        <w:contextualSpacing/>
        <w:rPr>
          <w:rFonts w:ascii="JetBrains Mono Thin" w:hAnsi="JetBrains Mono Thin" w:cs="JetBrains Mono Thin"/>
        </w:rPr>
      </w:pPr>
      <w:r w:rsidRPr="00C90FA5">
        <w:rPr>
          <w:rFonts w:ascii="JetBrains Mono Thin" w:hAnsi="JetBrains Mono Thin" w:cs="JetBrains Mono Thin"/>
        </w:rPr>
        <w:t xml:space="preserve">400 — </w:t>
      </w:r>
      <w:proofErr w:type="spellStart"/>
      <w:r w:rsidRPr="00C90FA5">
        <w:rPr>
          <w:rFonts w:ascii="JetBrains Mono Thin" w:hAnsi="JetBrains Mono Thin" w:cs="JetBrains Mono Thin"/>
        </w:rPr>
        <w:t>email</w:t>
      </w:r>
      <w:proofErr w:type="spellEnd"/>
      <w:r w:rsidRPr="00C90FA5">
        <w:rPr>
          <w:rFonts w:ascii="JetBrains Mono Thin" w:hAnsi="JetBrains Mono Thin" w:cs="JetBrains Mono Thin"/>
        </w:rPr>
        <w:t xml:space="preserve"> уже зарегистрирован</w:t>
      </w:r>
    </w:p>
    <w:p w14:paraId="65C15597" w14:textId="77777777" w:rsidR="00CC7F4E" w:rsidRPr="00C90FA5" w:rsidRDefault="00CC7F4E" w:rsidP="00C90FA5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hanging="436"/>
        <w:contextualSpacing/>
        <w:rPr>
          <w:rFonts w:ascii="JetBrains Mono Thin" w:hAnsi="JetBrains Mono Thin" w:cs="JetBrains Mono Thin"/>
        </w:rPr>
      </w:pPr>
      <w:r w:rsidRPr="00C90FA5">
        <w:rPr>
          <w:rFonts w:ascii="JetBrains Mono Thin" w:hAnsi="JetBrains Mono Thin" w:cs="JetBrains Mono Thin"/>
        </w:rPr>
        <w:t>422 — ошибка валидации</w:t>
      </w:r>
    </w:p>
    <w:p w14:paraId="44FD6C1B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069DBA18">
          <v:rect id="_x0000_i1028" style="width:0;height:1.5pt" o:hralign="center" o:hrstd="t" o:hr="t" fillcolor="#a0a0a0" stroked="f"/>
        </w:pict>
      </w:r>
    </w:p>
    <w:p w14:paraId="49291103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auth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</w:t>
      </w:r>
      <w:r w:rsidRPr="00C90FA5">
        <w:rPr>
          <w:rFonts w:ascii="JetBrains Mono Light" w:hAnsi="JetBrains Mono Light" w:cs="JetBrains Mono Light"/>
          <w:color w:val="auto"/>
          <w:sz w:val="24"/>
        </w:rPr>
        <w:t>login</w:t>
      </w:r>
    </w:p>
    <w:p w14:paraId="477E8BB0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C90FA5">
        <w:rPr>
          <w:rStyle w:val="af6"/>
          <w:rFonts w:ascii="JetBrains Mono Light" w:hAnsi="JetBrains Mono Light" w:cs="JetBrains Mono Light"/>
        </w:rPr>
        <w:t>Назначение:</w:t>
      </w:r>
      <w:r w:rsidRPr="00C90FA5">
        <w:rPr>
          <w:rFonts w:ascii="JetBrains Mono Light" w:hAnsi="JetBrains Mono Light" w:cs="JetBrains Mono Light"/>
        </w:rPr>
        <w:t xml:space="preserve"> авторизация и получение токена</w:t>
      </w:r>
    </w:p>
    <w:p w14:paraId="5CC1B27B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C90FA5">
        <w:rPr>
          <w:rStyle w:val="af6"/>
          <w:rFonts w:ascii="JetBrains Mono Light" w:hAnsi="JetBrains Mono Light" w:cs="JetBrains Mono Light"/>
        </w:rPr>
        <w:t>Тело запроса:</w:t>
      </w:r>
    </w:p>
    <w:p w14:paraId="0DE906D5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{</w:t>
      </w:r>
    </w:p>
    <w:p w14:paraId="3FB7CD4E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email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"user@mail.com",</w:t>
      </w:r>
    </w:p>
    <w:p w14:paraId="094BFE75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 xml:space="preserve">  </w:t>
      </w: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"password": "Qwerty1_"</w:t>
      </w:r>
    </w:p>
    <w:p w14:paraId="436D8F2B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}</w:t>
      </w:r>
    </w:p>
    <w:p w14:paraId="5D1A3518" w14:textId="77777777" w:rsidR="00C90FA5" w:rsidRPr="00254E6C" w:rsidRDefault="00C90FA5">
      <w:pPr>
        <w:rPr>
          <w:rStyle w:val="af6"/>
          <w:rFonts w:ascii="JetBrains Mono Light" w:eastAsia="Times New Roman" w:hAnsi="JetBrains Mono Light" w:cs="JetBrains Mono Light"/>
          <w:sz w:val="24"/>
          <w:szCs w:val="24"/>
          <w:lang w:eastAsia="ru-RU"/>
        </w:rPr>
      </w:pPr>
      <w:r>
        <w:rPr>
          <w:rStyle w:val="af6"/>
          <w:rFonts w:ascii="JetBrains Mono Light" w:hAnsi="JetBrains Mono Light" w:cs="JetBrains Mono Light"/>
        </w:rPr>
        <w:br w:type="page"/>
      </w:r>
    </w:p>
    <w:p w14:paraId="5173B6B4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C90FA5">
        <w:rPr>
          <w:rStyle w:val="af6"/>
          <w:rFonts w:ascii="JetBrains Mono Light" w:hAnsi="JetBrains Mono Light" w:cs="JetBrains Mono Light"/>
        </w:rPr>
        <w:lastRenderedPageBreak/>
        <w:t>Успешный</w:t>
      </w:r>
      <w:r w:rsidRPr="00C90FA5">
        <w:rPr>
          <w:rStyle w:val="af6"/>
          <w:rFonts w:ascii="JetBrains Mono Light" w:hAnsi="JetBrains Mono Light" w:cs="JetBrains Mono Light"/>
          <w:lang w:val="en-US"/>
        </w:rPr>
        <w:t xml:space="preserve"> </w:t>
      </w:r>
      <w:r w:rsidRPr="00C90FA5">
        <w:rPr>
          <w:rStyle w:val="af6"/>
          <w:rFonts w:ascii="JetBrains Mono Light" w:hAnsi="JetBrains Mono Light" w:cs="JetBrains Mono Light"/>
        </w:rPr>
        <w:t>ответ</w:t>
      </w:r>
      <w:r w:rsidRPr="00C90FA5">
        <w:rPr>
          <w:rStyle w:val="af6"/>
          <w:rFonts w:ascii="JetBrains Mono Light" w:hAnsi="JetBrains Mono Light" w:cs="JetBrains Mono Light"/>
          <w:lang w:val="en-US"/>
        </w:rPr>
        <w:t xml:space="preserve"> (200):</w:t>
      </w:r>
    </w:p>
    <w:p w14:paraId="5F350130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0F7B7A90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access_token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": "&lt;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jwt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>&gt;",</w:t>
      </w:r>
    </w:p>
    <w:p w14:paraId="0F199DEA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  <w:lang w:val="en-US"/>
        </w:rPr>
        <w:t xml:space="preserve">  </w:t>
      </w:r>
      <w:r w:rsidRPr="00C90FA5">
        <w:rPr>
          <w:rStyle w:val="HTML"/>
          <w:rFonts w:ascii="JetBrains Mono Thin" w:hAnsi="JetBrains Mono Thin" w:cs="JetBrains Mono Thin"/>
          <w:sz w:val="22"/>
        </w:rPr>
        <w:t>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token_type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": "</w:t>
      </w:r>
      <w:proofErr w:type="spellStart"/>
      <w:r w:rsidRPr="00C90FA5">
        <w:rPr>
          <w:rStyle w:val="HTML"/>
          <w:rFonts w:ascii="JetBrains Mono Thin" w:hAnsi="JetBrains Mono Thin" w:cs="JetBrains Mono Thin"/>
          <w:sz w:val="22"/>
        </w:rPr>
        <w:t>bearer</w:t>
      </w:r>
      <w:proofErr w:type="spellEnd"/>
      <w:r w:rsidRPr="00C90FA5">
        <w:rPr>
          <w:rStyle w:val="HTML"/>
          <w:rFonts w:ascii="JetBrains Mono Thin" w:hAnsi="JetBrains Mono Thin" w:cs="JetBrains Mono Thin"/>
          <w:sz w:val="22"/>
        </w:rPr>
        <w:t>"</w:t>
      </w:r>
    </w:p>
    <w:p w14:paraId="64CBC4F1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C90FA5">
        <w:rPr>
          <w:rStyle w:val="HTML"/>
          <w:rFonts w:ascii="JetBrains Mono Thin" w:hAnsi="JetBrains Mono Thin" w:cs="JetBrains Mono Thin"/>
          <w:sz w:val="22"/>
        </w:rPr>
        <w:t>}</w:t>
      </w:r>
    </w:p>
    <w:p w14:paraId="784F2E75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C90FA5">
        <w:rPr>
          <w:rStyle w:val="af6"/>
          <w:rFonts w:ascii="JetBrains Mono Light" w:hAnsi="JetBrains Mono Light" w:cs="JetBrains Mono Light"/>
          <w:sz w:val="28"/>
        </w:rPr>
        <w:t>Ошибки:</w:t>
      </w:r>
    </w:p>
    <w:p w14:paraId="10B647B3" w14:textId="77777777" w:rsidR="00CC7F4E" w:rsidRPr="00C90FA5" w:rsidRDefault="00CC7F4E" w:rsidP="00C90FA5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rFonts w:ascii="JetBrains Mono Thin" w:hAnsi="JetBrains Mono Thin" w:cs="JetBrains Mono Thin"/>
        </w:rPr>
      </w:pPr>
      <w:r w:rsidRPr="00C90FA5">
        <w:rPr>
          <w:rFonts w:ascii="JetBrains Mono Thin" w:hAnsi="JetBrains Mono Thin" w:cs="JetBrains Mono Thin"/>
        </w:rPr>
        <w:t xml:space="preserve">401 — неверный </w:t>
      </w:r>
      <w:proofErr w:type="spellStart"/>
      <w:r w:rsidRPr="00C90FA5">
        <w:rPr>
          <w:rFonts w:ascii="JetBrains Mono Thin" w:hAnsi="JetBrains Mono Thin" w:cs="JetBrains Mono Thin"/>
        </w:rPr>
        <w:t>email</w:t>
      </w:r>
      <w:proofErr w:type="spellEnd"/>
      <w:r w:rsidRPr="00C90FA5">
        <w:rPr>
          <w:rFonts w:ascii="JetBrains Mono Thin" w:hAnsi="JetBrains Mono Thin" w:cs="JetBrains Mono Thin"/>
        </w:rPr>
        <w:t xml:space="preserve"> или пароль</w:t>
      </w:r>
    </w:p>
    <w:p w14:paraId="3BE967FB" w14:textId="77777777" w:rsidR="00CC7F4E" w:rsidRPr="00C90FA5" w:rsidRDefault="00CC7F4E" w:rsidP="00C90FA5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rFonts w:ascii="JetBrains Mono Thin" w:hAnsi="JetBrains Mono Thin" w:cs="JetBrains Mono Thin"/>
        </w:rPr>
      </w:pPr>
      <w:r w:rsidRPr="00C90FA5">
        <w:rPr>
          <w:rFonts w:ascii="JetBrains Mono Thin" w:hAnsi="JetBrains Mono Thin" w:cs="JetBrains Mono Thin"/>
        </w:rPr>
        <w:t>422 — ошибка валидации</w:t>
      </w:r>
    </w:p>
    <w:p w14:paraId="0446ECBE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6BF8D6D9">
          <v:rect id="_x0000_i1029" style="width:0;height:1.5pt" o:hralign="center" o:hrstd="t" o:hr="t" fillcolor="#a0a0a0" stroked="f"/>
        </w:pict>
      </w:r>
    </w:p>
    <w:p w14:paraId="2FF4DF5C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8"/>
          <w:lang w:val="ru-RU"/>
        </w:rPr>
        <w:t>Объявления (личные)</w:t>
      </w:r>
    </w:p>
    <w:p w14:paraId="602997F3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</w:p>
    <w:p w14:paraId="36B722B7" w14:textId="736EEFCA" w:rsidR="00CC7F4E" w:rsidRPr="00254E6C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C90FA5">
        <w:rPr>
          <w:rStyle w:val="af6"/>
          <w:rFonts w:ascii="JetBrains Mono Light" w:hAnsi="JetBrains Mono Light" w:cs="JetBrains Mono Light"/>
        </w:rPr>
        <w:t>Назначение:</w:t>
      </w:r>
      <w:r w:rsidRPr="00C90FA5">
        <w:rPr>
          <w:rFonts w:ascii="JetBrains Mono Light" w:hAnsi="JetBrains Mono Light" w:cs="JetBrains Mono Light"/>
        </w:rPr>
        <w:t xml:space="preserve"> </w:t>
      </w:r>
      <w:r w:rsidRPr="00C90FA5">
        <w:rPr>
          <w:rFonts w:ascii="JetBrains Mono Thin" w:hAnsi="JetBrains Mono Thin" w:cs="JetBrains Mono Thin"/>
        </w:rPr>
        <w:t>создать объявлени</w:t>
      </w:r>
      <w:r w:rsidR="00663AE4">
        <w:rPr>
          <w:rFonts w:ascii="JetBrains Mono Thin" w:hAnsi="JetBrains Mono Thin" w:cs="JetBrains Mono Thin"/>
        </w:rPr>
        <w:t>е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180E2B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180E2B">
        <w:rPr>
          <w:rStyle w:val="af6"/>
          <w:rFonts w:ascii="JetBrains Mono Light" w:hAnsi="JetBrains Mono Light" w:cs="JetBrains Mono Light"/>
        </w:rPr>
        <w:t>Authorization</w:t>
      </w:r>
      <w:proofErr w:type="spellEnd"/>
      <w:r w:rsidR="00254E6C">
        <w:rPr>
          <w:rStyle w:val="af6"/>
          <w:rFonts w:ascii="JetBrains Mono Light" w:hAnsi="JetBrains Mono Light" w:cs="JetBrains Mono Light"/>
        </w:rPr>
        <w:br/>
        <w:t>Тип</w:t>
      </w:r>
      <w:r w:rsidR="00254E6C" w:rsidRPr="00254E6C">
        <w:rPr>
          <w:rStyle w:val="af6"/>
          <w:rFonts w:ascii="JetBrains Mono Light" w:hAnsi="JetBrains Mono Light" w:cs="JetBrains Mono Light"/>
        </w:rPr>
        <w:t xml:space="preserve">: </w:t>
      </w:r>
      <w:r w:rsidR="00254E6C" w:rsidRPr="00254E6C">
        <w:rPr>
          <w:rFonts w:ascii="JetBrains Mono Light" w:hAnsi="JetBrains Mono Light" w:cs="JetBrains Mono Light"/>
          <w:lang w:val="en-US"/>
        </w:rPr>
        <w:t>multipart</w:t>
      </w:r>
      <w:r w:rsidR="00254E6C" w:rsidRPr="00254E6C">
        <w:rPr>
          <w:rFonts w:ascii="JetBrains Mono Light" w:hAnsi="JetBrains Mono Light" w:cs="JetBrains Mono Light"/>
        </w:rPr>
        <w:t>/</w:t>
      </w:r>
      <w:r w:rsidR="00254E6C" w:rsidRPr="00254E6C">
        <w:rPr>
          <w:rFonts w:ascii="JetBrains Mono Light" w:hAnsi="JetBrains Mono Light" w:cs="JetBrains Mono Light"/>
          <w:lang w:val="en-US"/>
        </w:rPr>
        <w:t>form</w:t>
      </w:r>
      <w:r w:rsidR="00254E6C" w:rsidRPr="00254E6C">
        <w:rPr>
          <w:rFonts w:ascii="JetBrains Mono Light" w:hAnsi="JetBrains Mono Light" w:cs="JetBrains Mono Light"/>
        </w:rPr>
        <w:t>-</w:t>
      </w:r>
      <w:r w:rsidR="00254E6C" w:rsidRPr="00254E6C">
        <w:rPr>
          <w:rFonts w:ascii="JetBrains Mono Light" w:hAnsi="JetBrains Mono Light" w:cs="JetBrains Mono Light"/>
          <w:lang w:val="en-US"/>
        </w:rPr>
        <w:t>data</w:t>
      </w:r>
    </w:p>
    <w:p w14:paraId="4416471C" w14:textId="77777777" w:rsidR="00254E6C" w:rsidRPr="00254E6C" w:rsidRDefault="00254E6C" w:rsidP="00254E6C">
      <w:pPr>
        <w:pStyle w:val="aff8"/>
        <w:spacing w:line="360" w:lineRule="auto"/>
        <w:contextualSpacing/>
        <w:rPr>
          <w:rFonts w:ascii="JetBrains Mono Light" w:hAnsi="JetBrains Mono Light" w:cs="JetBrains Mono Light"/>
          <w:b/>
          <w:bCs/>
        </w:rPr>
      </w:pPr>
      <w:r w:rsidRPr="00254E6C">
        <w:rPr>
          <w:rFonts w:ascii="JetBrains Mono Light" w:hAnsi="JetBrains Mono Light" w:cs="JetBrains Mono Light"/>
          <w:b/>
          <w:bCs/>
        </w:rPr>
        <w:t>Поля формы:</w:t>
      </w:r>
    </w:p>
    <w:p w14:paraId="25B2C315" w14:textId="77777777" w:rsidR="00254E6C" w:rsidRPr="00254E6C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title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.)</w:t>
      </w:r>
    </w:p>
    <w:p w14:paraId="55F2C229" w14:textId="77777777" w:rsidR="00254E6C" w:rsidRPr="00254E6C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description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.)</w:t>
      </w:r>
    </w:p>
    <w:p w14:paraId="5D0F8E50" w14:textId="77777777" w:rsidR="00254E6C" w:rsidRPr="00254E6C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city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.)</w:t>
      </w:r>
    </w:p>
    <w:p w14:paraId="38D370B9" w14:textId="77777777" w:rsidR="00254E6C" w:rsidRPr="00254E6C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price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int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.)</w:t>
      </w:r>
    </w:p>
    <w:p w14:paraId="229844FF" w14:textId="77777777" w:rsidR="00254E6C" w:rsidRPr="00254E6C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guests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int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.)</w:t>
      </w:r>
    </w:p>
    <w:p w14:paraId="469BB1AB" w14:textId="77777777" w:rsidR="00254E6C" w:rsidRPr="00694D91" w:rsidRDefault="00254E6C" w:rsidP="00254E6C">
      <w:pPr>
        <w:pStyle w:val="aff8"/>
        <w:numPr>
          <w:ilvl w:val="0"/>
          <w:numId w:val="18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photos</w:t>
      </w:r>
      <w:proofErr w:type="spellEnd"/>
      <w:r w:rsidRPr="00254E6C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54E6C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file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 xml:space="preserve">, </w:t>
      </w:r>
      <w:proofErr w:type="spellStart"/>
      <w:r w:rsidRPr="00254E6C">
        <w:rPr>
          <w:rFonts w:ascii="JetBrains Mono Light" w:hAnsi="JetBrains Mono Light" w:cs="JetBrains Mono Light"/>
          <w:sz w:val="22"/>
          <w:szCs w:val="22"/>
        </w:rPr>
        <w:t>необяз</w:t>
      </w:r>
      <w:proofErr w:type="spellEnd"/>
      <w:r w:rsidRPr="00254E6C">
        <w:rPr>
          <w:rFonts w:ascii="JetBrains Mono Light" w:hAnsi="JetBrains Mono Light" w:cs="JetBrains Mono Light"/>
          <w:sz w:val="22"/>
          <w:szCs w:val="22"/>
        </w:rPr>
        <w:t>.; можно передавать несколько файлов с одним именем поля)</w:t>
      </w:r>
    </w:p>
    <w:p w14:paraId="4F777916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</w:rPr>
      </w:pPr>
      <w:r w:rsidRPr="00694D91">
        <w:rPr>
          <w:rFonts w:ascii="JetBrains Mono Light" w:hAnsi="JetBrains Mono Light" w:cs="JetBrains Mono Light"/>
          <w:b/>
          <w:bCs/>
        </w:rPr>
        <w:t xml:space="preserve">Пример запроса с помощью </w:t>
      </w:r>
      <w:r w:rsidRPr="00694D91">
        <w:rPr>
          <w:rFonts w:ascii="JetBrains Mono Light" w:hAnsi="JetBrains Mono Light" w:cs="JetBrains Mono Light"/>
          <w:b/>
          <w:bCs/>
          <w:lang w:val="en-US"/>
        </w:rPr>
        <w:t>curl</w:t>
      </w:r>
      <w:r w:rsidRPr="00694D91">
        <w:rPr>
          <w:rFonts w:ascii="JetBrains Mono Light" w:hAnsi="JetBrains Mono Light" w:cs="JetBrains Mono Light"/>
          <w:b/>
          <w:bCs/>
        </w:rPr>
        <w:t>:</w:t>
      </w:r>
      <w:r w:rsidRPr="00694D91">
        <w:rPr>
          <w:rFonts w:ascii="JetBrains Mono Light" w:hAnsi="JetBrains Mono Light" w:cs="JetBrains Mono Light"/>
          <w:b/>
          <w:bCs/>
        </w:rPr>
        <w:br/>
      </w:r>
      <w:r w:rsidRPr="00694D91">
        <w:rPr>
          <w:rFonts w:ascii="JetBrains Mono Light" w:hAnsi="JetBrains Mono Light" w:cs="JetBrains Mono Light"/>
          <w:lang w:val="en-US"/>
        </w:rPr>
        <w:t>curl</w:t>
      </w:r>
      <w:r w:rsidRPr="00694D91">
        <w:rPr>
          <w:rFonts w:ascii="JetBrains Mono Light" w:hAnsi="JetBrains Mono Light" w:cs="JetBrains Mono Light"/>
        </w:rPr>
        <w:t xml:space="preserve"> -</w:t>
      </w:r>
      <w:r w:rsidRPr="00694D91">
        <w:rPr>
          <w:rFonts w:ascii="JetBrains Mono Light" w:hAnsi="JetBrains Mono Light" w:cs="JetBrains Mono Light"/>
          <w:lang w:val="en-US"/>
        </w:rPr>
        <w:t>X</w:t>
      </w:r>
      <w:r w:rsidRPr="00694D91">
        <w:rPr>
          <w:rFonts w:ascii="JetBrains Mono Light" w:hAnsi="JetBrains Mono Light" w:cs="JetBrains Mono Light"/>
        </w:rPr>
        <w:t xml:space="preserve"> </w:t>
      </w:r>
      <w:r w:rsidRPr="00694D91">
        <w:rPr>
          <w:rFonts w:ascii="JetBrains Mono Light" w:hAnsi="JetBrains Mono Light" w:cs="JetBrains Mono Light"/>
          <w:lang w:val="en-US"/>
        </w:rPr>
        <w:t>POST</w:t>
      </w:r>
      <w:r w:rsidRPr="00694D91">
        <w:rPr>
          <w:rFonts w:ascii="JetBrains Mono Light" w:hAnsi="JetBrains Mono Light" w:cs="JetBrains Mono Light"/>
        </w:rPr>
        <w:t xml:space="preserve"> "</w:t>
      </w:r>
      <w:r w:rsidRPr="00694D91">
        <w:rPr>
          <w:rFonts w:ascii="JetBrains Mono Light" w:hAnsi="JetBrains Mono Light" w:cs="JetBrains Mono Light"/>
          <w:lang w:val="en-US"/>
        </w:rPr>
        <w:t>http</w:t>
      </w:r>
      <w:r w:rsidRPr="00694D91">
        <w:rPr>
          <w:rFonts w:ascii="JetBrains Mono Light" w:hAnsi="JetBrains Mono Light" w:cs="JetBrains Mono Light"/>
        </w:rPr>
        <w:t>://&lt;</w:t>
      </w:r>
      <w:r w:rsidRPr="00694D91">
        <w:rPr>
          <w:rFonts w:ascii="JetBrains Mono Light" w:hAnsi="JetBrains Mono Light" w:cs="JetBrains Mono Light"/>
          <w:lang w:val="en-US"/>
        </w:rPr>
        <w:t>SERVER</w:t>
      </w:r>
      <w:r w:rsidRPr="00694D91">
        <w:rPr>
          <w:rFonts w:ascii="JetBrains Mono Light" w:hAnsi="JetBrains Mono Light" w:cs="JetBrains Mono Light"/>
        </w:rPr>
        <w:t>_</w:t>
      </w:r>
      <w:r w:rsidRPr="00694D91">
        <w:rPr>
          <w:rFonts w:ascii="JetBrains Mono Light" w:hAnsi="JetBrains Mono Light" w:cs="JetBrains Mono Light"/>
          <w:lang w:val="en-US"/>
        </w:rPr>
        <w:t>IP</w:t>
      </w:r>
      <w:r w:rsidRPr="00694D91">
        <w:rPr>
          <w:rFonts w:ascii="JetBrains Mono Light" w:hAnsi="JetBrains Mono Light" w:cs="JetBrains Mono Light"/>
        </w:rPr>
        <w:t>&gt;:8000/</w:t>
      </w:r>
      <w:r w:rsidRPr="00694D91">
        <w:rPr>
          <w:rFonts w:ascii="JetBrains Mono Light" w:hAnsi="JetBrains Mono Light" w:cs="JetBrains Mono Light"/>
          <w:lang w:val="en-US"/>
        </w:rPr>
        <w:t>apartments</w:t>
      </w:r>
      <w:r w:rsidRPr="00694D91">
        <w:rPr>
          <w:rFonts w:ascii="JetBrains Mono Light" w:hAnsi="JetBrains Mono Light" w:cs="JetBrains Mono Light"/>
        </w:rPr>
        <w:t>" \</w:t>
      </w:r>
    </w:p>
    <w:p w14:paraId="356D24B9" w14:textId="1ABF1B52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</w:rPr>
        <w:t xml:space="preserve">  </w:t>
      </w:r>
      <w:r w:rsidRPr="00694D91">
        <w:rPr>
          <w:rFonts w:ascii="JetBrains Mono Light" w:hAnsi="JetBrains Mono Light" w:cs="JetBrains Mono Light"/>
          <w:lang w:val="en-US"/>
        </w:rPr>
        <w:t>-H "</w:t>
      </w:r>
      <w:proofErr w:type="spellStart"/>
      <w:r w:rsidRPr="00694D91">
        <w:rPr>
          <w:rFonts w:ascii="JetBrains Mono Light" w:hAnsi="JetBrains Mono Light" w:cs="JetBrains Mono Light"/>
          <w:lang w:val="en-US"/>
        </w:rPr>
        <w:t>ClientId</w:t>
      </w:r>
      <w:proofErr w:type="spellEnd"/>
      <w:r w:rsidRPr="00694D91">
        <w:rPr>
          <w:rFonts w:ascii="JetBrains Mono Light" w:hAnsi="JetBrains Mono Light" w:cs="JetBrains Mono Light"/>
          <w:lang w:val="en-US"/>
        </w:rPr>
        <w:t xml:space="preserve">: </w:t>
      </w:r>
      <w:r>
        <w:rPr>
          <w:rFonts w:ascii="JetBrains Mono Light" w:hAnsi="JetBrains Mono Light" w:cs="JetBrains Mono Light"/>
          <w:lang w:val="en-US"/>
        </w:rPr>
        <w:t>{</w:t>
      </w:r>
      <w:r>
        <w:rPr>
          <w:rFonts w:ascii="JetBrains Mono Light" w:hAnsi="JetBrains Mono Light" w:cs="JetBrains Mono Light"/>
        </w:rPr>
        <w:t>ваш логин</w:t>
      </w:r>
      <w:r>
        <w:rPr>
          <w:rFonts w:ascii="JetBrains Mono Light" w:hAnsi="JetBrains Mono Light" w:cs="JetBrains Mono Light"/>
          <w:lang w:val="en-US"/>
        </w:rPr>
        <w:t>}</w:t>
      </w:r>
      <w:r w:rsidRPr="00694D91">
        <w:rPr>
          <w:rFonts w:ascii="JetBrains Mono Light" w:hAnsi="JetBrains Mono Light" w:cs="JetBrains Mono Light"/>
          <w:lang w:val="en-US"/>
        </w:rPr>
        <w:t>" \</w:t>
      </w:r>
    </w:p>
    <w:p w14:paraId="37269DFB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-H "Authorization: Bearer &lt;</w:t>
      </w:r>
      <w:proofErr w:type="spellStart"/>
      <w:r w:rsidRPr="00694D91">
        <w:rPr>
          <w:rFonts w:ascii="JetBrains Mono Light" w:hAnsi="JetBrains Mono Light" w:cs="JetBrains Mono Light"/>
          <w:lang w:val="en-US"/>
        </w:rPr>
        <w:t>jwt</w:t>
      </w:r>
      <w:proofErr w:type="spellEnd"/>
      <w:r w:rsidRPr="00694D91">
        <w:rPr>
          <w:rFonts w:ascii="JetBrains Mono Light" w:hAnsi="JetBrains Mono Light" w:cs="JetBrains Mono Light"/>
          <w:lang w:val="en-US"/>
        </w:rPr>
        <w:t>&gt;" \</w:t>
      </w:r>
    </w:p>
    <w:p w14:paraId="5F8778AE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"title=</w:t>
      </w:r>
      <w:proofErr w:type="spellStart"/>
      <w:r w:rsidRPr="00694D91">
        <w:rPr>
          <w:rFonts w:ascii="JetBrains Mono Light" w:hAnsi="JetBrains Mono Light" w:cs="JetBrains Mono Light"/>
          <w:lang w:val="en-US"/>
        </w:rPr>
        <w:t>Студия</w:t>
      </w:r>
      <w:proofErr w:type="spellEnd"/>
      <w:r w:rsidRPr="00694D91">
        <w:rPr>
          <w:rFonts w:ascii="JetBrains Mono Light" w:hAnsi="JetBrains Mono Light" w:cs="JetBrains Mono Light"/>
          <w:lang w:val="en-US"/>
        </w:rPr>
        <w:t>" \</w:t>
      </w:r>
    </w:p>
    <w:p w14:paraId="6B2D8486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"description=</w:t>
      </w:r>
      <w:proofErr w:type="spellStart"/>
      <w:r w:rsidRPr="00694D91">
        <w:rPr>
          <w:rFonts w:ascii="JetBrains Mono Light" w:hAnsi="JetBrains Mono Light" w:cs="JetBrains Mono Light"/>
          <w:lang w:val="en-US"/>
        </w:rPr>
        <w:t>Уютная</w:t>
      </w:r>
      <w:proofErr w:type="spellEnd"/>
      <w:r w:rsidRPr="00694D91">
        <w:rPr>
          <w:rFonts w:ascii="JetBrains Mono Light" w:hAnsi="JetBrains Mono Light" w:cs="JetBrains Mono Light"/>
          <w:lang w:val="en-US"/>
        </w:rPr>
        <w:t>" \</w:t>
      </w:r>
    </w:p>
    <w:p w14:paraId="4C41F64D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"city=</w:t>
      </w:r>
      <w:proofErr w:type="spellStart"/>
      <w:r w:rsidRPr="00694D91">
        <w:rPr>
          <w:rFonts w:ascii="JetBrains Mono Light" w:hAnsi="JetBrains Mono Light" w:cs="JetBrains Mono Light"/>
          <w:lang w:val="en-US"/>
        </w:rPr>
        <w:t>Москва</w:t>
      </w:r>
      <w:proofErr w:type="spellEnd"/>
      <w:r w:rsidRPr="00694D91">
        <w:rPr>
          <w:rFonts w:ascii="JetBrains Mono Light" w:hAnsi="JetBrains Mono Light" w:cs="JetBrains Mono Light"/>
          <w:lang w:val="en-US"/>
        </w:rPr>
        <w:t>" \</w:t>
      </w:r>
    </w:p>
    <w:p w14:paraId="1992B7EC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"price=3500" \</w:t>
      </w:r>
    </w:p>
    <w:p w14:paraId="2CA6AB4F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"guests=2" \</w:t>
      </w:r>
    </w:p>
    <w:p w14:paraId="1106AF9F" w14:textId="77777777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lastRenderedPageBreak/>
        <w:t xml:space="preserve">  -F "photos=@C:/temp/1.jpg" \</w:t>
      </w:r>
    </w:p>
    <w:p w14:paraId="1A67F8FE" w14:textId="488C29E6" w:rsidR="00694D91" w:rsidRPr="00694D91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94D91">
        <w:rPr>
          <w:rFonts w:ascii="JetBrains Mono Light" w:hAnsi="JetBrains Mono Light" w:cs="JetBrains Mono Light"/>
          <w:lang w:val="en-US"/>
        </w:rPr>
        <w:t xml:space="preserve">  -F "photos=@C:/temp/2.png"</w:t>
      </w:r>
    </w:p>
    <w:p w14:paraId="0733A2EC" w14:textId="77777777" w:rsidR="00694D91" w:rsidRPr="00254E6C" w:rsidRDefault="00694D91" w:rsidP="00694D91">
      <w:pPr>
        <w:pStyle w:val="aff8"/>
        <w:spacing w:line="360" w:lineRule="auto"/>
        <w:contextualSpacing/>
        <w:rPr>
          <w:rFonts w:ascii="JetBrains Mono Light" w:hAnsi="JetBrains Mono Light" w:cs="JetBrains Mono Light"/>
          <w:b/>
          <w:bCs/>
          <w:lang w:val="en-US"/>
        </w:rPr>
      </w:pPr>
    </w:p>
    <w:p w14:paraId="3AA10D4B" w14:textId="77777777" w:rsidR="00CC7F4E" w:rsidRPr="00180E2B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180E2B">
        <w:rPr>
          <w:rStyle w:val="af6"/>
          <w:rFonts w:ascii="JetBrains Mono Light" w:hAnsi="JetBrains Mono Light" w:cs="JetBrains Mono Light"/>
        </w:rPr>
        <w:t>Успешный ответ (201):</w:t>
      </w:r>
    </w:p>
    <w:p w14:paraId="37811BB6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{</w:t>
      </w:r>
    </w:p>
    <w:p w14:paraId="6F10E6B6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"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id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": 1,</w:t>
      </w:r>
    </w:p>
    <w:p w14:paraId="766FCCE6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"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owner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_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id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": 1,</w:t>
      </w:r>
    </w:p>
    <w:p w14:paraId="3A148C44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"title": "</w:t>
      </w:r>
      <w:proofErr w:type="spellStart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Студия</w:t>
      </w:r>
      <w:proofErr w:type="spell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4155D828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"description": "</w:t>
      </w:r>
      <w:proofErr w:type="spellStart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Уютная</w:t>
      </w:r>
      <w:proofErr w:type="spell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15524D00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"city": "</w:t>
      </w:r>
      <w:proofErr w:type="spellStart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Москва</w:t>
      </w:r>
      <w:proofErr w:type="spell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1160C402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"price": 3500,</w:t>
      </w:r>
    </w:p>
    <w:p w14:paraId="484C2D62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"guests": 2,</w:t>
      </w:r>
    </w:p>
    <w:p w14:paraId="2D75EC55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</w:t>
      </w:r>
      <w:proofErr w:type="spellStart"/>
      <w:proofErr w:type="gramStart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is</w:t>
      </w:r>
      <w:proofErr w:type="gram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_published</w:t>
      </w:r>
      <w:proofErr w:type="spell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": false,</w:t>
      </w:r>
    </w:p>
    <w:p w14:paraId="1FF849A7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</w:t>
      </w:r>
      <w:proofErr w:type="spellStart"/>
      <w:proofErr w:type="gramStart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photo</w:t>
      </w:r>
      <w:proofErr w:type="gram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_urls</w:t>
      </w:r>
      <w:proofErr w:type="spell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": [</w:t>
      </w:r>
    </w:p>
    <w:p w14:paraId="132E5E2B" w14:textId="52FCC92B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  "</w:t>
      </w:r>
      <w:r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{</w:t>
      </w:r>
      <w:r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адрес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</w:t>
      </w:r>
      <w:proofErr w:type="gramStart"/>
      <w:r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API}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/uploads/student1/abc123.jpg</w:t>
      </w:r>
      <w:proofErr w:type="gramEnd"/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</w:t>
      </w:r>
    </w:p>
    <w:p w14:paraId="74DF4A92" w14:textId="77777777" w:rsidR="00254E6C" w:rsidRPr="00254E6C" w:rsidRDefault="00254E6C" w:rsidP="00254E6C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]</w:t>
      </w:r>
    </w:p>
    <w:p w14:paraId="4B79E2BD" w14:textId="353CB0A9" w:rsidR="00CC7F4E" w:rsidRPr="00C90FA5" w:rsidRDefault="00254E6C" w:rsidP="00254E6C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 w:rsidRPr="00254E6C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}</w:t>
      </w:r>
      <w:r w:rsidR="00000000">
        <w:rPr>
          <w:rFonts w:ascii="JetBrains Mono Light" w:hAnsi="JetBrains Mono Light" w:cs="JetBrains Mono Light"/>
          <w:sz w:val="24"/>
        </w:rPr>
        <w:pict w14:anchorId="44574283">
          <v:rect id="_x0000_i1030" style="width:0;height:1.5pt" o:hralign="center" o:hrstd="t" o:hr="t" fillcolor="#a0a0a0" stroked="f"/>
        </w:pict>
      </w:r>
    </w:p>
    <w:p w14:paraId="1DFC4228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GET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</w:t>
      </w:r>
      <w:r w:rsidRPr="00C90FA5">
        <w:rPr>
          <w:rFonts w:ascii="JetBrains Mono Light" w:hAnsi="JetBrains Mono Light" w:cs="JetBrains Mono Light"/>
          <w:color w:val="auto"/>
          <w:sz w:val="24"/>
        </w:rPr>
        <w:t>me</w:t>
      </w:r>
    </w:p>
    <w:p w14:paraId="7182B5AC" w14:textId="77777777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663AE4">
        <w:rPr>
          <w:rStyle w:val="af6"/>
          <w:rFonts w:ascii="JetBrains Mono Light" w:hAnsi="JetBrains Mono Light" w:cs="JetBrains Mono Light"/>
        </w:rPr>
        <w:t>Назначение:</w:t>
      </w:r>
      <w:r w:rsidRPr="00663AE4">
        <w:rPr>
          <w:rFonts w:ascii="JetBrains Mono Light" w:hAnsi="JetBrains Mono Light" w:cs="JetBrains Mono Light"/>
        </w:rPr>
        <w:t xml:space="preserve"> </w:t>
      </w:r>
      <w:r w:rsidRPr="00663AE4">
        <w:rPr>
          <w:rFonts w:ascii="JetBrains Mono Thin" w:hAnsi="JetBrains Mono Thin" w:cs="JetBrains Mono Thin"/>
        </w:rPr>
        <w:t>список своих объявлений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663AE4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663AE4">
        <w:rPr>
          <w:rStyle w:val="af6"/>
          <w:rFonts w:ascii="JetBrains Mono Light" w:hAnsi="JetBrains Mono Light" w:cs="JetBrains Mono Light"/>
        </w:rPr>
        <w:t>Authorization</w:t>
      </w:r>
      <w:proofErr w:type="spellEnd"/>
    </w:p>
    <w:p w14:paraId="3E8069B7" w14:textId="77777777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663AE4">
        <w:rPr>
          <w:rStyle w:val="af6"/>
          <w:rFonts w:ascii="JetBrains Mono Light" w:hAnsi="JetBrains Mono Light" w:cs="JetBrains Mono Light"/>
        </w:rPr>
        <w:t>Ответ</w:t>
      </w:r>
      <w:r w:rsidRPr="00663AE4">
        <w:rPr>
          <w:rStyle w:val="af6"/>
          <w:rFonts w:ascii="JetBrains Mono Light" w:hAnsi="JetBrains Mono Light" w:cs="JetBrains Mono Light"/>
          <w:lang w:val="en-US"/>
        </w:rPr>
        <w:t xml:space="preserve"> (200):</w:t>
      </w:r>
    </w:p>
    <w:p w14:paraId="70671A7E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[</w:t>
      </w:r>
    </w:p>
    <w:p w14:paraId="3E704763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{</w:t>
      </w:r>
    </w:p>
    <w:p w14:paraId="746F854A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"id": 1,</w:t>
      </w:r>
    </w:p>
    <w:p w14:paraId="75597066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owner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_id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1,</w:t>
      </w:r>
    </w:p>
    <w:p w14:paraId="0339F776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"title":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Студия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61D72DD3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"description":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Уютная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1705EE32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"city":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Москва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598FA5EA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"price": 3500,</w:t>
      </w:r>
    </w:p>
    <w:p w14:paraId="76DCF339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"guests": 2,</w:t>
      </w:r>
    </w:p>
    <w:p w14:paraId="156BBD28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lastRenderedPageBreak/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is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_published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false,</w:t>
      </w:r>
    </w:p>
    <w:p w14:paraId="61446D4A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photo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_urls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[]</w:t>
      </w:r>
    </w:p>
    <w:p w14:paraId="19218DD8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},</w:t>
      </w:r>
    </w:p>
    <w:p w14:paraId="374B68C4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{</w:t>
      </w:r>
    </w:p>
    <w:p w14:paraId="62FF041D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"id": 2,</w:t>
      </w:r>
    </w:p>
    <w:p w14:paraId="6C4DAF5D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owner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_id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1,</w:t>
      </w:r>
    </w:p>
    <w:p w14:paraId="7B4D7306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"title":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Лофт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6542B147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"description":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Центр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4A97D3A0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"city": "</w:t>
      </w:r>
      <w:proofErr w:type="spell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Москва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",</w:t>
      </w:r>
    </w:p>
    <w:p w14:paraId="3D9E6B01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"price": 5000,</w:t>
      </w:r>
    </w:p>
    <w:p w14:paraId="017BE2F4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"guests": 3,</w:t>
      </w:r>
    </w:p>
    <w:p w14:paraId="08BE591A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is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_published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true,</w:t>
      </w:r>
    </w:p>
    <w:p w14:paraId="096CDF3D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"</w:t>
      </w:r>
      <w:proofErr w:type="spellStart"/>
      <w:proofErr w:type="gramStart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photo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_urls</w:t>
      </w:r>
      <w:proofErr w:type="spell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": [</w:t>
      </w:r>
    </w:p>
    <w:p w14:paraId="30BCED42" w14:textId="26CD597C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  "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en-US"/>
        </w:rPr>
        <w:t>{</w:t>
      </w:r>
      <w:r>
        <w:rPr>
          <w:rStyle w:val="HTML"/>
          <w:rFonts w:ascii="JetBrains Mono Thin" w:eastAsiaTheme="minorEastAsia" w:hAnsi="JetBrains Mono Thin" w:cs="JetBrains Mono Thin"/>
          <w:sz w:val="22"/>
        </w:rPr>
        <w:t>адрес</w:t>
      </w:r>
      <w:r w:rsidRPr="00254E6C">
        <w:rPr>
          <w:rStyle w:val="HTML"/>
          <w:rFonts w:ascii="JetBrains Mono Thin" w:eastAsiaTheme="minorEastAsia" w:hAnsi="JetBrains Mono Thin" w:cs="JetBrains Mono Thin"/>
          <w:sz w:val="22"/>
          <w:lang w:val="en-US"/>
        </w:rPr>
        <w:t xml:space="preserve"> </w:t>
      </w:r>
      <w:proofErr w:type="gram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en-US"/>
        </w:rPr>
        <w:t>API}</w:t>
      </w:r>
      <w:r w:rsidRPr="0026750A">
        <w:rPr>
          <w:rStyle w:val="HTML"/>
          <w:rFonts w:ascii="JetBrains Mono Thin" w:hAnsi="JetBrains Mono Thin" w:cs="JetBrains Mono Thin"/>
          <w:sz w:val="22"/>
          <w:lang w:val="en-US"/>
        </w:rPr>
        <w:t>/</w:t>
      </w: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uploads/student1/def456.png</w:t>
      </w:r>
      <w:proofErr w:type="gramEnd"/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"</w:t>
      </w:r>
    </w:p>
    <w:p w14:paraId="5AE6C0BF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  ]</w:t>
      </w:r>
    </w:p>
    <w:p w14:paraId="617D57AF" w14:textId="77777777" w:rsidR="00254E6C" w:rsidRPr="00254E6C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 xml:space="preserve">  }</w:t>
      </w:r>
    </w:p>
    <w:p w14:paraId="20CF3052" w14:textId="2099B323" w:rsidR="00CC7F4E" w:rsidRPr="00C90FA5" w:rsidRDefault="00254E6C" w:rsidP="00254E6C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</w:rPr>
      </w:pPr>
      <w:r w:rsidRPr="00254E6C">
        <w:rPr>
          <w:rStyle w:val="HTML"/>
          <w:rFonts w:ascii="JetBrains Mono Light" w:hAnsi="JetBrains Mono Light" w:cs="JetBrains Mono Light"/>
          <w:sz w:val="22"/>
          <w:lang w:val="en-US"/>
        </w:rPr>
        <w:t>]</w:t>
      </w:r>
    </w:p>
    <w:p w14:paraId="477D84DE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629F62D8">
          <v:rect id="_x0000_i1031" style="width:0;height:1.5pt" o:hralign="center" o:hrstd="t" o:hr="t" fillcolor="#a0a0a0" stroked="f"/>
        </w:pict>
      </w:r>
    </w:p>
    <w:p w14:paraId="355F12A3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PATCH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/{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_</w:t>
      </w:r>
      <w:r w:rsidRPr="00C90FA5">
        <w:rPr>
          <w:rFonts w:ascii="JetBrains Mono Light" w:hAnsi="JetBrains Mono Light" w:cs="JetBrains Mono Light"/>
          <w:color w:val="auto"/>
          <w:sz w:val="24"/>
        </w:rPr>
        <w:t>id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}</w:t>
      </w:r>
    </w:p>
    <w:p w14:paraId="1B5AD6D3" w14:textId="58EDDB73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663AE4">
        <w:rPr>
          <w:rStyle w:val="af6"/>
          <w:rFonts w:ascii="JetBrains Mono Light" w:hAnsi="JetBrains Mono Light" w:cs="JetBrains Mono Light"/>
        </w:rPr>
        <w:t>Назначение:</w:t>
      </w:r>
      <w:r w:rsidRPr="00663AE4">
        <w:rPr>
          <w:rFonts w:ascii="JetBrains Mono Light" w:hAnsi="JetBrains Mono Light" w:cs="JetBrains Mono Light"/>
        </w:rPr>
        <w:t xml:space="preserve"> </w:t>
      </w:r>
      <w:r w:rsidRPr="00663AE4">
        <w:rPr>
          <w:rFonts w:ascii="JetBrains Mono Thin" w:hAnsi="JetBrains Mono Thin" w:cs="JetBrains Mono Thin"/>
        </w:rPr>
        <w:t>редактировать свое объявление</w:t>
      </w:r>
      <w:r w:rsidR="0026750A" w:rsidRPr="0026750A">
        <w:rPr>
          <w:rFonts w:ascii="JetBrains Mono Thin" w:hAnsi="JetBrains Mono Thin" w:cs="JetBrains Mono Thin"/>
        </w:rPr>
        <w:t xml:space="preserve"> </w:t>
      </w:r>
      <w:r w:rsidR="0026750A" w:rsidRPr="0026750A">
        <w:rPr>
          <w:rFonts w:ascii="JetBrains Mono Thin" w:hAnsi="JetBrains Mono Thin" w:cs="JetBrains Mono Thin"/>
        </w:rPr>
        <w:t>и добавить новые фото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663AE4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663AE4">
        <w:rPr>
          <w:rStyle w:val="af6"/>
          <w:rFonts w:ascii="JetBrains Mono Light" w:hAnsi="JetBrains Mono Light" w:cs="JetBrains Mono Light"/>
        </w:rPr>
        <w:t>Authorization</w:t>
      </w:r>
      <w:proofErr w:type="spellEnd"/>
    </w:p>
    <w:p w14:paraId="06F02DCE" w14:textId="3B246688" w:rsidR="00CC7F4E" w:rsidRPr="0026750A" w:rsidRDefault="0026750A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>
        <w:rPr>
          <w:rStyle w:val="af6"/>
          <w:rFonts w:ascii="JetBrains Mono Light" w:hAnsi="JetBrains Mono Light" w:cs="JetBrains Mono Light"/>
        </w:rPr>
        <w:t>Поля формы (все опциональны)</w:t>
      </w:r>
      <w:r w:rsidRPr="0026750A">
        <w:rPr>
          <w:rStyle w:val="af6"/>
          <w:rFonts w:ascii="JetBrains Mono Light" w:hAnsi="JetBrains Mono Light" w:cs="JetBrains Mono Light"/>
        </w:rPr>
        <w:t xml:space="preserve">: </w:t>
      </w:r>
    </w:p>
    <w:p w14:paraId="03F185BD" w14:textId="77777777" w:rsidR="0026750A" w:rsidRPr="0026750A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title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)</w:t>
      </w:r>
    </w:p>
    <w:p w14:paraId="63A45D81" w14:textId="77777777" w:rsidR="0026750A" w:rsidRPr="0026750A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description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)</w:t>
      </w:r>
    </w:p>
    <w:p w14:paraId="33A40065" w14:textId="77777777" w:rsidR="0026750A" w:rsidRPr="0026750A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city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string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)</w:t>
      </w:r>
    </w:p>
    <w:p w14:paraId="35AFF710" w14:textId="77777777" w:rsidR="0026750A" w:rsidRPr="0026750A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price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int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)</w:t>
      </w:r>
    </w:p>
    <w:p w14:paraId="3AA5E885" w14:textId="77777777" w:rsidR="0026750A" w:rsidRPr="0026750A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guests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int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)</w:t>
      </w:r>
    </w:p>
    <w:p w14:paraId="09D609A4" w14:textId="77777777" w:rsidR="0026750A" w:rsidRPr="00694D91" w:rsidRDefault="0026750A" w:rsidP="0026750A">
      <w:pPr>
        <w:pStyle w:val="HTML0"/>
        <w:numPr>
          <w:ilvl w:val="0"/>
          <w:numId w:val="19"/>
        </w:numPr>
        <w:spacing w:line="360" w:lineRule="auto"/>
        <w:contextualSpacing/>
        <w:rPr>
          <w:rFonts w:ascii="JetBrains Mono Light" w:hAnsi="JetBrains Mono Light" w:cs="JetBrains Mono Light"/>
          <w:b/>
          <w:bCs/>
          <w:sz w:val="22"/>
          <w:szCs w:val="22"/>
        </w:rPr>
      </w:pPr>
      <w:proofErr w:type="spellStart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photos</w:t>
      </w:r>
      <w:proofErr w:type="spellEnd"/>
      <w:r w:rsidRPr="0026750A">
        <w:rPr>
          <w:rFonts w:ascii="JetBrains Mono Light" w:hAnsi="JetBrains Mono Light" w:cs="JetBrains Mono Light"/>
          <w:b/>
          <w:bCs/>
          <w:sz w:val="22"/>
          <w:szCs w:val="22"/>
        </w:rPr>
        <w:t> </w:t>
      </w:r>
      <w:r w:rsidRPr="0026750A">
        <w:rPr>
          <w:rFonts w:ascii="JetBrains Mono Light" w:hAnsi="JetBrains Mono Light" w:cs="JetBrains Mono Light"/>
          <w:sz w:val="22"/>
          <w:szCs w:val="22"/>
        </w:rPr>
        <w:t>(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file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; можно несколько)</w:t>
      </w:r>
    </w:p>
    <w:p w14:paraId="41BFE70B" w14:textId="7F87C5A9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b/>
          <w:bCs/>
          <w:sz w:val="24"/>
          <w:szCs w:val="24"/>
        </w:rPr>
      </w:pPr>
      <w:r w:rsidRPr="00694D91">
        <w:rPr>
          <w:rFonts w:ascii="JetBrains Mono Light" w:hAnsi="JetBrains Mono Light" w:cs="JetBrains Mono Light"/>
          <w:b/>
          <w:bCs/>
          <w:sz w:val="24"/>
          <w:szCs w:val="24"/>
        </w:rPr>
        <w:t xml:space="preserve">Пример запроса </w:t>
      </w:r>
      <w:r>
        <w:rPr>
          <w:rFonts w:ascii="JetBrains Mono Light" w:hAnsi="JetBrains Mono Light" w:cs="JetBrains Mono Light"/>
          <w:b/>
          <w:bCs/>
          <w:sz w:val="24"/>
          <w:szCs w:val="24"/>
        </w:rPr>
        <w:t xml:space="preserve">с помощью </w:t>
      </w:r>
      <w:r>
        <w:rPr>
          <w:rFonts w:ascii="JetBrains Mono Light" w:hAnsi="JetBrains Mono Light" w:cs="JetBrains Mono Light"/>
          <w:b/>
          <w:bCs/>
          <w:sz w:val="24"/>
          <w:szCs w:val="24"/>
          <w:lang w:val="en-US"/>
        </w:rPr>
        <w:t>curl</w:t>
      </w:r>
      <w:r w:rsidRPr="00694D91">
        <w:rPr>
          <w:rFonts w:ascii="JetBrains Mono Light" w:hAnsi="JetBrains Mono Light" w:cs="JetBrains Mono Light"/>
          <w:b/>
          <w:bCs/>
          <w:sz w:val="24"/>
          <w:szCs w:val="24"/>
        </w:rPr>
        <w:t>:</w:t>
      </w:r>
    </w:p>
    <w:p w14:paraId="76AA41A2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>curl -X PATCH "http://&lt;SERVER_IP&gt;:8000/apartments/1" \</w:t>
      </w:r>
    </w:p>
    <w:p w14:paraId="7CA4E254" w14:textId="24C93445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  -H "</w:t>
      </w:r>
      <w:proofErr w:type="spellStart"/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>ClientId</w:t>
      </w:r>
      <w:proofErr w:type="spellEnd"/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: </w:t>
      </w:r>
      <w:r>
        <w:rPr>
          <w:rFonts w:ascii="JetBrains Mono Light" w:hAnsi="JetBrains Mono Light" w:cs="JetBrains Mono Light"/>
          <w:sz w:val="24"/>
          <w:szCs w:val="24"/>
          <w:lang w:val="en-US"/>
        </w:rPr>
        <w:t>{</w:t>
      </w:r>
      <w:r>
        <w:rPr>
          <w:rFonts w:ascii="JetBrains Mono Light" w:hAnsi="JetBrains Mono Light" w:cs="JetBrains Mono Light"/>
          <w:sz w:val="24"/>
          <w:szCs w:val="24"/>
        </w:rPr>
        <w:t>ваш логин</w:t>
      </w:r>
      <w:r>
        <w:rPr>
          <w:rFonts w:ascii="JetBrains Mono Light" w:hAnsi="JetBrains Mono Light" w:cs="JetBrains Mono Light"/>
          <w:sz w:val="24"/>
          <w:szCs w:val="24"/>
          <w:lang w:val="en-US"/>
        </w:rPr>
        <w:t>}</w:t>
      </w: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>" \</w:t>
      </w:r>
    </w:p>
    <w:p w14:paraId="5C8BA1BB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lastRenderedPageBreak/>
        <w:t xml:space="preserve">  -H "Authorization: Bearer &lt;</w:t>
      </w:r>
      <w:proofErr w:type="spellStart"/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>jwt</w:t>
      </w:r>
      <w:proofErr w:type="spellEnd"/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>&gt;" \</w:t>
      </w:r>
    </w:p>
    <w:p w14:paraId="73C86E74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  -F "price=4000" \</w:t>
      </w:r>
    </w:p>
    <w:p w14:paraId="6B424B14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  -F "guests=3" \</w:t>
      </w:r>
    </w:p>
    <w:p w14:paraId="694730AE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  -F "photos=@C:/temp/new1.jpg" \</w:t>
      </w:r>
    </w:p>
    <w:p w14:paraId="5601D071" w14:textId="6B236B22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4"/>
          <w:szCs w:val="24"/>
          <w:lang w:val="en-US"/>
        </w:rPr>
      </w:pPr>
      <w:r w:rsidRPr="00694D91">
        <w:rPr>
          <w:rFonts w:ascii="JetBrains Mono Light" w:hAnsi="JetBrains Mono Light" w:cs="JetBrains Mono Light"/>
          <w:sz w:val="24"/>
          <w:szCs w:val="24"/>
          <w:lang w:val="en-US"/>
        </w:rPr>
        <w:t xml:space="preserve">  -F "photos=@C:/temp/new2.jpg"</w:t>
      </w:r>
    </w:p>
    <w:p w14:paraId="39B3F8AD" w14:textId="77777777" w:rsidR="00694D91" w:rsidRPr="00694D91" w:rsidRDefault="00694D91" w:rsidP="00694D91">
      <w:pPr>
        <w:pStyle w:val="HTML0"/>
        <w:spacing w:line="360" w:lineRule="auto"/>
        <w:contextualSpacing/>
        <w:rPr>
          <w:rFonts w:ascii="JetBrains Mono Light" w:hAnsi="JetBrains Mono Light" w:cs="JetBrains Mono Light"/>
          <w:b/>
          <w:bCs/>
          <w:sz w:val="24"/>
          <w:szCs w:val="24"/>
          <w:lang w:val="en-US"/>
        </w:rPr>
      </w:pPr>
    </w:p>
    <w:p w14:paraId="10931C28" w14:textId="3A9A715D" w:rsidR="0026750A" w:rsidRPr="0026750A" w:rsidRDefault="0026750A" w:rsidP="0026750A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663AE4">
        <w:rPr>
          <w:rStyle w:val="af6"/>
          <w:rFonts w:ascii="JetBrains Mono Light" w:hAnsi="JetBrains Mono Light" w:cs="JetBrains Mono Light"/>
        </w:rPr>
        <w:t>Успешный ответ</w:t>
      </w:r>
      <w:r>
        <w:rPr>
          <w:rStyle w:val="af6"/>
          <w:rFonts w:ascii="JetBrains Mono Light" w:hAnsi="JetBrains Mono Light" w:cs="JetBrains Mono Light"/>
        </w:rPr>
        <w:t xml:space="preserve"> (200)</w:t>
      </w:r>
      <w:r w:rsidRPr="0026750A">
        <w:rPr>
          <w:rStyle w:val="af6"/>
          <w:rFonts w:ascii="JetBrains Mono Light" w:hAnsi="JetBrains Mono Light" w:cs="JetBrains Mono Light"/>
        </w:rPr>
        <w:t>:</w:t>
      </w:r>
    </w:p>
    <w:p w14:paraId="788DD57D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r w:rsidRPr="0026750A">
        <w:rPr>
          <w:rFonts w:ascii="JetBrains Mono Light" w:hAnsi="JetBrains Mono Light" w:cs="JetBrains Mono Light"/>
          <w:sz w:val="22"/>
          <w:szCs w:val="22"/>
        </w:rPr>
        <w:t>{</w:t>
      </w:r>
    </w:p>
    <w:p w14:paraId="74441079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r w:rsidRPr="0026750A">
        <w:rPr>
          <w:rFonts w:ascii="JetBrains Mono Light" w:hAnsi="JetBrains Mono Light" w:cs="JetBrains Mono Light"/>
          <w:sz w:val="22"/>
          <w:szCs w:val="22"/>
        </w:rPr>
        <w:t xml:space="preserve">  "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id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": 1,</w:t>
      </w:r>
    </w:p>
    <w:p w14:paraId="7238D9BB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r w:rsidRPr="0026750A">
        <w:rPr>
          <w:rFonts w:ascii="JetBrains Mono Light" w:hAnsi="JetBrains Mono Light" w:cs="JetBrains Mono Light"/>
          <w:sz w:val="22"/>
          <w:szCs w:val="22"/>
        </w:rPr>
        <w:t xml:space="preserve">  "</w:t>
      </w:r>
      <w:proofErr w:type="spellStart"/>
      <w:r w:rsidRPr="0026750A">
        <w:rPr>
          <w:rFonts w:ascii="JetBrains Mono Light" w:hAnsi="JetBrains Mono Light" w:cs="JetBrains Mono Light"/>
          <w:sz w:val="22"/>
          <w:szCs w:val="22"/>
        </w:rPr>
        <w:t>owner_id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</w:rPr>
        <w:t>": 1,</w:t>
      </w:r>
    </w:p>
    <w:p w14:paraId="0A05CACE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</w:rPr>
        <w:t xml:space="preserve">  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"title": "</w:t>
      </w:r>
      <w:r w:rsidRPr="0026750A">
        <w:rPr>
          <w:rFonts w:ascii="JetBrains Mono Light" w:hAnsi="JetBrains Mono Light" w:cs="JetBrains Mono Light"/>
          <w:sz w:val="22"/>
          <w:szCs w:val="22"/>
        </w:rPr>
        <w:t>Студия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",</w:t>
      </w:r>
    </w:p>
    <w:p w14:paraId="1B41FBA8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"description": "</w:t>
      </w:r>
      <w:r w:rsidRPr="0026750A">
        <w:rPr>
          <w:rFonts w:ascii="JetBrains Mono Light" w:hAnsi="JetBrains Mono Light" w:cs="JetBrains Mono Light"/>
          <w:sz w:val="22"/>
          <w:szCs w:val="22"/>
        </w:rPr>
        <w:t>Уютная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",</w:t>
      </w:r>
    </w:p>
    <w:p w14:paraId="4D60260F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"city": "</w:t>
      </w:r>
      <w:r w:rsidRPr="0026750A">
        <w:rPr>
          <w:rFonts w:ascii="JetBrains Mono Light" w:hAnsi="JetBrains Mono Light" w:cs="JetBrains Mono Light"/>
          <w:sz w:val="22"/>
          <w:szCs w:val="22"/>
        </w:rPr>
        <w:t>Москва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",</w:t>
      </w:r>
    </w:p>
    <w:p w14:paraId="7CA0F8F8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"price": 4000,</w:t>
      </w:r>
    </w:p>
    <w:p w14:paraId="467C3509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"guests": 2,</w:t>
      </w:r>
    </w:p>
    <w:p w14:paraId="260B6653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</w:t>
      </w:r>
      <w:proofErr w:type="spellStart"/>
      <w:proofErr w:type="gramStart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is</w:t>
      </w:r>
      <w:proofErr w:type="gram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_published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": false,</w:t>
      </w:r>
    </w:p>
    <w:p w14:paraId="1E613FA4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"</w:t>
      </w:r>
      <w:proofErr w:type="spellStart"/>
      <w:proofErr w:type="gramStart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photo</w:t>
      </w:r>
      <w:proofErr w:type="gram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_urls</w:t>
      </w:r>
      <w:proofErr w:type="spell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": [</w:t>
      </w:r>
    </w:p>
    <w:p w14:paraId="13D346FB" w14:textId="6FFE7542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  "</w:t>
      </w:r>
      <w:r>
        <w:rPr>
          <w:rFonts w:ascii="JetBrains Mono Light" w:hAnsi="JetBrains Mono Light" w:cs="JetBrains Mono Light"/>
          <w:sz w:val="22"/>
          <w:szCs w:val="22"/>
          <w:lang w:val="en-US"/>
        </w:rPr>
        <w:t>{</w:t>
      </w:r>
      <w:r>
        <w:rPr>
          <w:rFonts w:ascii="JetBrains Mono Light" w:hAnsi="JetBrains Mono Light" w:cs="JetBrains Mono Light"/>
          <w:sz w:val="22"/>
          <w:szCs w:val="22"/>
        </w:rPr>
        <w:t>адрес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</w:t>
      </w:r>
      <w:proofErr w:type="gramStart"/>
      <w:r>
        <w:rPr>
          <w:rFonts w:ascii="JetBrains Mono Light" w:hAnsi="JetBrains Mono Light" w:cs="JetBrains Mono Light"/>
          <w:sz w:val="22"/>
          <w:szCs w:val="22"/>
          <w:lang w:val="en-US"/>
        </w:rPr>
        <w:t>API}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/uploads/student1/abc123.jpg</w:t>
      </w:r>
      <w:proofErr w:type="gram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",</w:t>
      </w:r>
    </w:p>
    <w:p w14:paraId="2B56BAD7" w14:textId="4FB11FC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  <w:lang w:val="en-US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  "</w:t>
      </w:r>
      <w:r>
        <w:rPr>
          <w:rFonts w:ascii="JetBrains Mono Light" w:hAnsi="JetBrains Mono Light" w:cs="JetBrains Mono Light"/>
          <w:sz w:val="22"/>
          <w:szCs w:val="22"/>
          <w:lang w:val="en-US"/>
        </w:rPr>
        <w:t>{</w:t>
      </w:r>
      <w:r>
        <w:rPr>
          <w:rFonts w:ascii="JetBrains Mono Light" w:hAnsi="JetBrains Mono Light" w:cs="JetBrains Mono Light"/>
          <w:sz w:val="22"/>
          <w:szCs w:val="22"/>
        </w:rPr>
        <w:t>адрес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</w:t>
      </w:r>
      <w:proofErr w:type="gramStart"/>
      <w:r>
        <w:rPr>
          <w:rFonts w:ascii="JetBrains Mono Light" w:hAnsi="JetBrains Mono Light" w:cs="JetBrains Mono Light"/>
          <w:sz w:val="22"/>
          <w:szCs w:val="22"/>
          <w:lang w:val="en-US"/>
        </w:rPr>
        <w:t>API}</w:t>
      </w: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/uploads/student1/ghi789.jpg</w:t>
      </w:r>
      <w:proofErr w:type="gramEnd"/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>"</w:t>
      </w:r>
    </w:p>
    <w:p w14:paraId="394A91AA" w14:textId="77777777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r w:rsidRPr="0026750A">
        <w:rPr>
          <w:rFonts w:ascii="JetBrains Mono Light" w:hAnsi="JetBrains Mono Light" w:cs="JetBrains Mono Light"/>
          <w:sz w:val="22"/>
          <w:szCs w:val="22"/>
          <w:lang w:val="en-US"/>
        </w:rPr>
        <w:t xml:space="preserve">  </w:t>
      </w:r>
      <w:r w:rsidRPr="0026750A">
        <w:rPr>
          <w:rFonts w:ascii="JetBrains Mono Light" w:hAnsi="JetBrains Mono Light" w:cs="JetBrains Mono Light"/>
          <w:sz w:val="22"/>
          <w:szCs w:val="22"/>
        </w:rPr>
        <w:t>]</w:t>
      </w:r>
    </w:p>
    <w:p w14:paraId="3DA8D228" w14:textId="7CC2EC23" w:rsidR="0026750A" w:rsidRPr="0026750A" w:rsidRDefault="0026750A" w:rsidP="0026750A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szCs w:val="22"/>
        </w:rPr>
      </w:pPr>
      <w:r w:rsidRPr="0026750A">
        <w:rPr>
          <w:rFonts w:ascii="JetBrains Mono Light" w:hAnsi="JetBrains Mono Light" w:cs="JetBrains Mono Light"/>
          <w:sz w:val="22"/>
          <w:szCs w:val="22"/>
        </w:rPr>
        <w:t>}</w:t>
      </w:r>
    </w:p>
    <w:p w14:paraId="4E3BE6C3" w14:textId="444AC843" w:rsidR="00CC7F4E" w:rsidRPr="00254E6C" w:rsidRDefault="00000000" w:rsidP="00663AE4">
      <w:pPr>
        <w:pStyle w:val="HTML0"/>
        <w:spacing w:line="360" w:lineRule="auto"/>
        <w:contextualSpacing/>
        <w:rPr>
          <w:rFonts w:ascii="JetBrains Mono Light" w:hAnsi="JetBrains Mono Light" w:cs="JetBrains Mono Light"/>
          <w:sz w:val="22"/>
          <w:lang w:val="en-US"/>
        </w:rPr>
      </w:pPr>
      <w:r>
        <w:rPr>
          <w:rFonts w:ascii="JetBrains Mono Light" w:hAnsi="JetBrains Mono Light" w:cs="JetBrains Mono Light"/>
          <w:sz w:val="24"/>
        </w:rPr>
        <w:pict w14:anchorId="179FEEB5">
          <v:rect id="_x0000_i1057" style="width:0;height:1.5pt" o:hralign="center" o:hrstd="t" o:hr="t" fillcolor="#a0a0a0" stroked="f"/>
        </w:pict>
      </w:r>
    </w:p>
    <w:p w14:paraId="6B109E94" w14:textId="77777777" w:rsidR="00CC7F4E" w:rsidRPr="0026750A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DELETE</w:t>
      </w:r>
      <w:r w:rsidRPr="0026750A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  <w:r w:rsidRPr="0026750A">
        <w:rPr>
          <w:rFonts w:ascii="JetBrains Mono Light" w:hAnsi="JetBrains Mono Light" w:cs="JetBrains Mono Light"/>
          <w:color w:val="auto"/>
          <w:sz w:val="24"/>
          <w:lang w:val="ru-RU"/>
        </w:rPr>
        <w:t>/{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</w:t>
      </w:r>
      <w:r w:rsidRPr="0026750A">
        <w:rPr>
          <w:rFonts w:ascii="JetBrains Mono Light" w:hAnsi="JetBrains Mono Light" w:cs="JetBrains Mono Light"/>
          <w:color w:val="auto"/>
          <w:sz w:val="24"/>
          <w:lang w:val="ru-RU"/>
        </w:rPr>
        <w:t>_</w:t>
      </w:r>
      <w:r w:rsidRPr="00C90FA5">
        <w:rPr>
          <w:rFonts w:ascii="JetBrains Mono Light" w:hAnsi="JetBrains Mono Light" w:cs="JetBrains Mono Light"/>
          <w:color w:val="auto"/>
          <w:sz w:val="24"/>
        </w:rPr>
        <w:t>id</w:t>
      </w:r>
      <w:r w:rsidRPr="0026750A">
        <w:rPr>
          <w:rFonts w:ascii="JetBrains Mono Light" w:hAnsi="JetBrains Mono Light" w:cs="JetBrains Mono Light"/>
          <w:color w:val="auto"/>
          <w:sz w:val="24"/>
          <w:lang w:val="ru-RU"/>
        </w:rPr>
        <w:t>}</w:t>
      </w:r>
    </w:p>
    <w:p w14:paraId="77A08880" w14:textId="77777777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180E2B">
        <w:rPr>
          <w:rStyle w:val="af6"/>
          <w:rFonts w:ascii="JetBrains Mono Light" w:hAnsi="JetBrains Mono Light" w:cs="JetBrains Mono Light"/>
        </w:rPr>
        <w:t>Назначение:</w:t>
      </w:r>
      <w:r w:rsidRPr="00180E2B">
        <w:rPr>
          <w:rFonts w:ascii="JetBrains Mono Light" w:hAnsi="JetBrains Mono Light" w:cs="JetBrains Mono Light"/>
        </w:rPr>
        <w:t xml:space="preserve"> </w:t>
      </w:r>
      <w:r w:rsidRPr="00180E2B">
        <w:rPr>
          <w:rFonts w:ascii="JetBrains Mono Thin" w:hAnsi="JetBrains Mono Thin" w:cs="JetBrains Mono Thin"/>
        </w:rPr>
        <w:t>удалить свое объявление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663AE4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663AE4">
        <w:rPr>
          <w:rStyle w:val="af6"/>
          <w:rFonts w:ascii="JetBrains Mono Light" w:hAnsi="JetBrains Mono Light" w:cs="JetBrains Mono Light"/>
        </w:rPr>
        <w:t>Authorization</w:t>
      </w:r>
      <w:proofErr w:type="spellEnd"/>
    </w:p>
    <w:p w14:paraId="64A196B3" w14:textId="77777777" w:rsidR="00CC7F4E" w:rsidRPr="00663AE4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663AE4">
        <w:rPr>
          <w:rStyle w:val="af6"/>
          <w:rFonts w:ascii="JetBrains Mono Light" w:hAnsi="JetBrains Mono Light" w:cs="JetBrains Mono Light"/>
        </w:rPr>
        <w:t>Успешный ответ:</w:t>
      </w:r>
      <w:r w:rsidRPr="00663AE4">
        <w:rPr>
          <w:rFonts w:ascii="JetBrains Mono Light" w:hAnsi="JetBrains Mono Light" w:cs="JetBrains Mono Light"/>
        </w:rPr>
        <w:t xml:space="preserve"> </w:t>
      </w:r>
      <w:r w:rsidRPr="00663AE4">
        <w:rPr>
          <w:rFonts w:ascii="JetBrains Mono Thin" w:hAnsi="JetBrains Mono Thin" w:cs="JetBrains Mono Thin"/>
        </w:rPr>
        <w:t>204 (без тела)</w:t>
      </w:r>
    </w:p>
    <w:p w14:paraId="261F4924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6D95615B">
          <v:rect id="_x0000_i1033" style="width:0;height:1.5pt" o:hralign="center" o:hrstd="t" o:hr="t" fillcolor="#a0a0a0" stroked="f"/>
        </w:pict>
      </w:r>
    </w:p>
    <w:p w14:paraId="1945A413" w14:textId="77777777" w:rsidR="00CC7F4E" w:rsidRPr="00254E6C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</w:t>
      </w:r>
      <w:r w:rsidRPr="00254E6C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  <w:r w:rsidRPr="00254E6C">
        <w:rPr>
          <w:rFonts w:ascii="JetBrains Mono Light" w:hAnsi="JetBrains Mono Light" w:cs="JetBrains Mono Light"/>
          <w:color w:val="auto"/>
          <w:sz w:val="24"/>
          <w:lang w:val="ru-RU"/>
        </w:rPr>
        <w:t>/{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</w:t>
      </w:r>
      <w:r w:rsidRPr="00254E6C">
        <w:rPr>
          <w:rFonts w:ascii="JetBrains Mono Light" w:hAnsi="JetBrains Mono Light" w:cs="JetBrains Mono Light"/>
          <w:color w:val="auto"/>
          <w:sz w:val="24"/>
          <w:lang w:val="ru-RU"/>
        </w:rPr>
        <w:t>_</w:t>
      </w:r>
      <w:r w:rsidRPr="00C90FA5">
        <w:rPr>
          <w:rFonts w:ascii="JetBrains Mono Light" w:hAnsi="JetBrains Mono Light" w:cs="JetBrains Mono Light"/>
          <w:color w:val="auto"/>
          <w:sz w:val="24"/>
        </w:rPr>
        <w:t>id</w:t>
      </w:r>
      <w:r w:rsidRPr="00254E6C">
        <w:rPr>
          <w:rFonts w:ascii="JetBrains Mono Light" w:hAnsi="JetBrains Mono Light" w:cs="JetBrains Mono Light"/>
          <w:color w:val="auto"/>
          <w:sz w:val="24"/>
          <w:lang w:val="ru-RU"/>
        </w:rPr>
        <w:t>}/</w:t>
      </w:r>
      <w:r w:rsidRPr="00C90FA5">
        <w:rPr>
          <w:rFonts w:ascii="JetBrains Mono Light" w:hAnsi="JetBrains Mono Light" w:cs="JetBrains Mono Light"/>
          <w:color w:val="auto"/>
          <w:sz w:val="24"/>
        </w:rPr>
        <w:t>publish</w:t>
      </w:r>
    </w:p>
    <w:p w14:paraId="1FB43702" w14:textId="77777777" w:rsidR="00CC7F4E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Style w:val="af6"/>
          <w:rFonts w:ascii="JetBrains Mono Light" w:hAnsi="JetBrains Mono Light" w:cs="JetBrains Mono Light"/>
          <w:lang w:val="en-US"/>
        </w:rPr>
      </w:pPr>
      <w:r w:rsidRPr="00180E2B">
        <w:rPr>
          <w:rStyle w:val="af6"/>
          <w:rFonts w:ascii="JetBrains Mono Light" w:hAnsi="JetBrains Mono Light" w:cs="JetBrains Mono Light"/>
        </w:rPr>
        <w:t>Назначение:</w:t>
      </w:r>
      <w:r w:rsidRPr="00180E2B">
        <w:rPr>
          <w:rFonts w:ascii="JetBrains Mono Light" w:hAnsi="JetBrains Mono Light" w:cs="JetBrains Mono Light"/>
        </w:rPr>
        <w:t xml:space="preserve"> </w:t>
      </w:r>
      <w:r w:rsidRPr="00180E2B">
        <w:rPr>
          <w:rFonts w:ascii="JetBrains Mono Thin" w:hAnsi="JetBrains Mono Thin" w:cs="JetBrains Mono Thin"/>
        </w:rPr>
        <w:t xml:space="preserve">опубликовать </w:t>
      </w:r>
      <w:proofErr w:type="gramStart"/>
      <w:r w:rsidRPr="00180E2B">
        <w:rPr>
          <w:rFonts w:ascii="JetBrains Mono Thin" w:hAnsi="JetBrains Mono Thin" w:cs="JetBrains Mono Thin"/>
        </w:rPr>
        <w:t>объявление</w:t>
      </w:r>
      <w:proofErr w:type="gramEnd"/>
      <w:r w:rsidR="00180E2B">
        <w:rPr>
          <w:rFonts w:ascii="JetBrains Mono Light" w:hAnsi="JetBrains Mono Light" w:cs="JetBrains Mono Light"/>
        </w:rPr>
        <w:t xml:space="preserve"> </w:t>
      </w:r>
      <w:r w:rsidR="00180E2B" w:rsidRPr="00180E2B">
        <w:rPr>
          <w:rFonts w:ascii="JetBrains Mono Thin" w:hAnsi="JetBrains Mono Thin" w:cs="JetBrains Mono Thin"/>
        </w:rPr>
        <w:t>снятое с публикации</w:t>
      </w:r>
      <w:r w:rsidRPr="00180E2B">
        <w:rPr>
          <w:rFonts w:ascii="JetBrains Mono Light" w:hAnsi="JetBrains Mono Light" w:cs="JetBrains Mono Light"/>
        </w:rPr>
        <w:br/>
      </w:r>
      <w:r w:rsidRPr="00180E2B">
        <w:rPr>
          <w:rStyle w:val="af6"/>
          <w:rFonts w:ascii="JetBrains Mono Light" w:hAnsi="JetBrains Mono Light" w:cs="JetBrains Mono Light"/>
        </w:rPr>
        <w:t xml:space="preserve">Требуется </w:t>
      </w:r>
      <w:r w:rsidRPr="00180E2B">
        <w:rPr>
          <w:rStyle w:val="af6"/>
          <w:rFonts w:ascii="JetBrains Mono Light" w:hAnsi="JetBrains Mono Light" w:cs="JetBrains Mono Light"/>
          <w:lang w:val="en-US"/>
        </w:rPr>
        <w:t>Authorization</w:t>
      </w:r>
    </w:p>
    <w:p w14:paraId="450EE889" w14:textId="7EAD1DED" w:rsidR="0026750A" w:rsidRPr="0026750A" w:rsidRDefault="0026750A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26750A">
        <w:rPr>
          <w:rFonts w:ascii="JetBrains Mono Light" w:hAnsi="JetBrains Mono Light" w:cs="JetBrains Mono Light"/>
          <w:b/>
          <w:bCs/>
        </w:rPr>
        <w:t>Успешный ответ (200):</w:t>
      </w:r>
      <w:r w:rsidRPr="0026750A">
        <w:rPr>
          <w:rFonts w:ascii="JetBrains Mono Light" w:hAnsi="JetBrains Mono Light" w:cs="JetBrains Mono Light"/>
        </w:rPr>
        <w:t xml:space="preserve"> объект объявления (</w:t>
      </w:r>
      <w:proofErr w:type="spellStart"/>
      <w:r w:rsidRPr="0026750A">
        <w:rPr>
          <w:rFonts w:ascii="JetBrains Mono Light" w:hAnsi="JetBrains Mono Light" w:cs="JetBrains Mono Light"/>
          <w:lang w:val="en-US"/>
        </w:rPr>
        <w:t>ApartmentOut</w:t>
      </w:r>
      <w:proofErr w:type="spellEnd"/>
      <w:r w:rsidRPr="0026750A">
        <w:rPr>
          <w:rFonts w:ascii="JetBrains Mono Light" w:hAnsi="JetBrains Mono Light" w:cs="JetBrains Mono Light"/>
        </w:rPr>
        <w:t>) с</w:t>
      </w:r>
      <w:r w:rsidRPr="0026750A">
        <w:rPr>
          <w:rFonts w:ascii="JetBrains Mono Light" w:hAnsi="JetBrains Mono Light" w:cs="JetBrains Mono Light"/>
          <w:lang w:val="en-US"/>
        </w:rPr>
        <w:t> photo</w:t>
      </w:r>
      <w:r w:rsidRPr="0026750A">
        <w:rPr>
          <w:rFonts w:ascii="JetBrains Mono Light" w:hAnsi="JetBrains Mono Light" w:cs="JetBrains Mono Light"/>
        </w:rPr>
        <w:t>_</w:t>
      </w:r>
      <w:proofErr w:type="spellStart"/>
      <w:r w:rsidRPr="0026750A">
        <w:rPr>
          <w:rFonts w:ascii="JetBrains Mono Light" w:hAnsi="JetBrains Mono Light" w:cs="JetBrains Mono Light"/>
          <w:lang w:val="en-US"/>
        </w:rPr>
        <w:t>urls</w:t>
      </w:r>
      <w:proofErr w:type="spellEnd"/>
      <w:r w:rsidRPr="0026750A">
        <w:rPr>
          <w:rFonts w:ascii="JetBrains Mono Light" w:hAnsi="JetBrains Mono Light" w:cs="JetBrains Mono Light"/>
        </w:rPr>
        <w:t>.</w:t>
      </w:r>
    </w:p>
    <w:p w14:paraId="5FAF13DA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lastRenderedPageBreak/>
        <w:pict w14:anchorId="16C4C477">
          <v:rect id="_x0000_i1034" style="width:0;height:1.5pt" o:hralign="center" o:hrstd="t" o:hr="t" fillcolor="#a0a0a0" stroked="f"/>
        </w:pict>
      </w:r>
    </w:p>
    <w:p w14:paraId="5A998103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 /apartments/{</w:t>
      </w:r>
      <w:proofErr w:type="spellStart"/>
      <w:r w:rsidRPr="00C90FA5">
        <w:rPr>
          <w:rFonts w:ascii="JetBrains Mono Light" w:hAnsi="JetBrains Mono Light" w:cs="JetBrains Mono Light"/>
          <w:color w:val="auto"/>
          <w:sz w:val="24"/>
        </w:rPr>
        <w:t>apartment_id</w:t>
      </w:r>
      <w:proofErr w:type="spellEnd"/>
      <w:r w:rsidRPr="00C90FA5">
        <w:rPr>
          <w:rFonts w:ascii="JetBrains Mono Light" w:hAnsi="JetBrains Mono Light" w:cs="JetBrains Mono Light"/>
          <w:color w:val="auto"/>
          <w:sz w:val="24"/>
        </w:rPr>
        <w:t>}/unpublish</w:t>
      </w:r>
    </w:p>
    <w:p w14:paraId="4DF742BB" w14:textId="77777777" w:rsidR="00CC7F4E" w:rsidRPr="00180E2B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180E2B">
        <w:rPr>
          <w:rStyle w:val="af6"/>
          <w:rFonts w:ascii="JetBrains Mono Light" w:hAnsi="JetBrains Mono Light" w:cs="JetBrains Mono Light"/>
        </w:rPr>
        <w:t>Назначение</w:t>
      </w:r>
      <w:r w:rsidRPr="00180E2B">
        <w:rPr>
          <w:rStyle w:val="af6"/>
          <w:rFonts w:ascii="JetBrains Mono Light" w:hAnsi="JetBrains Mono Light" w:cs="JetBrains Mono Light"/>
          <w:lang w:val="en-US"/>
        </w:rPr>
        <w:t>:</w:t>
      </w:r>
      <w:r w:rsidRPr="00180E2B">
        <w:rPr>
          <w:rFonts w:ascii="JetBrains Mono Light" w:hAnsi="JetBrains Mono Light" w:cs="JetBrains Mono Light"/>
          <w:lang w:val="en-US"/>
        </w:rPr>
        <w:t xml:space="preserve"> </w:t>
      </w:r>
      <w:r w:rsidRPr="00180E2B">
        <w:rPr>
          <w:rFonts w:ascii="JetBrains Mono Thin" w:hAnsi="JetBrains Mono Thin" w:cs="JetBrains Mono Thin"/>
        </w:rPr>
        <w:t>снять</w:t>
      </w:r>
      <w:r w:rsidRPr="00180E2B">
        <w:rPr>
          <w:rFonts w:ascii="JetBrains Mono Thin" w:hAnsi="JetBrains Mono Thin" w:cs="JetBrains Mono Thin"/>
          <w:lang w:val="en-US"/>
        </w:rPr>
        <w:t xml:space="preserve"> </w:t>
      </w:r>
      <w:r w:rsidRPr="00180E2B">
        <w:rPr>
          <w:rFonts w:ascii="JetBrains Mono Thin" w:hAnsi="JetBrains Mono Thin" w:cs="JetBrains Mono Thin"/>
        </w:rPr>
        <w:t>объявление</w:t>
      </w:r>
      <w:r w:rsidRPr="00180E2B">
        <w:rPr>
          <w:rFonts w:ascii="JetBrains Mono Thin" w:hAnsi="JetBrains Mono Thin" w:cs="JetBrains Mono Thin"/>
          <w:lang w:val="en-US"/>
        </w:rPr>
        <w:t xml:space="preserve"> </w:t>
      </w:r>
      <w:r w:rsidRPr="00180E2B">
        <w:rPr>
          <w:rFonts w:ascii="JetBrains Mono Thin" w:hAnsi="JetBrains Mono Thin" w:cs="JetBrains Mono Thin"/>
        </w:rPr>
        <w:t>с</w:t>
      </w:r>
      <w:r w:rsidRPr="00180E2B">
        <w:rPr>
          <w:rFonts w:ascii="JetBrains Mono Thin" w:hAnsi="JetBrains Mono Thin" w:cs="JetBrains Mono Thin"/>
          <w:lang w:val="en-US"/>
        </w:rPr>
        <w:t xml:space="preserve"> </w:t>
      </w:r>
      <w:r w:rsidRPr="00180E2B">
        <w:rPr>
          <w:rFonts w:ascii="JetBrains Mono Thin" w:hAnsi="JetBrains Mono Thin" w:cs="JetBrains Mono Thin"/>
        </w:rPr>
        <w:t>публикации</w:t>
      </w:r>
      <w:r w:rsidRPr="00180E2B">
        <w:rPr>
          <w:rFonts w:ascii="JetBrains Mono Light" w:hAnsi="JetBrains Mono Light" w:cs="JetBrains Mono Light"/>
          <w:lang w:val="en-US"/>
        </w:rPr>
        <w:br/>
      </w:r>
      <w:r w:rsidRPr="00180E2B">
        <w:rPr>
          <w:rStyle w:val="af6"/>
          <w:rFonts w:ascii="JetBrains Mono Light" w:hAnsi="JetBrains Mono Light" w:cs="JetBrains Mono Light"/>
        </w:rPr>
        <w:t>Требуется</w:t>
      </w:r>
      <w:r w:rsidRPr="00180E2B">
        <w:rPr>
          <w:rStyle w:val="af6"/>
          <w:rFonts w:ascii="JetBrains Mono Light" w:hAnsi="JetBrains Mono Light" w:cs="JetBrains Mono Light"/>
          <w:lang w:val="en-US"/>
        </w:rPr>
        <w:t xml:space="preserve"> Authorization</w:t>
      </w:r>
    </w:p>
    <w:p w14:paraId="5D2C461C" w14:textId="40C6C8CE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4ADAB9AF">
          <v:rect id="_x0000_i1037" style="width:0;height:1.5pt" o:hralign="center" o:hrstd="t" o:hr="t" fillcolor="#a0a0a0" stroked="f"/>
        </w:pict>
      </w:r>
    </w:p>
    <w:p w14:paraId="068A83FB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8"/>
          <w:lang w:val="ru-RU"/>
        </w:rPr>
        <w:t>Каталог</w:t>
      </w:r>
    </w:p>
    <w:p w14:paraId="0AF5E591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GET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catalog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</w:t>
      </w:r>
      <w:r w:rsidRPr="00C90FA5">
        <w:rPr>
          <w:rFonts w:ascii="JetBrains Mono Light" w:hAnsi="JetBrains Mono Light" w:cs="JetBrains Mono Light"/>
          <w:color w:val="auto"/>
          <w:sz w:val="24"/>
        </w:rPr>
        <w:t>apartments</w:t>
      </w:r>
    </w:p>
    <w:p w14:paraId="167493B1" w14:textId="259801F7" w:rsidR="00CC7F4E" w:rsidRPr="0026750A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180E2B">
        <w:rPr>
          <w:rStyle w:val="af6"/>
          <w:rFonts w:ascii="JetBrains Mono Light" w:hAnsi="JetBrains Mono Light" w:cs="JetBrains Mono Light"/>
        </w:rPr>
        <w:t>Назначение:</w:t>
      </w:r>
      <w:r w:rsidRPr="00180E2B">
        <w:rPr>
          <w:rFonts w:ascii="JetBrains Mono Light" w:hAnsi="JetBrains Mono Light" w:cs="JetBrains Mono Light"/>
        </w:rPr>
        <w:t xml:space="preserve"> </w:t>
      </w:r>
      <w:r w:rsidRPr="00180E2B">
        <w:rPr>
          <w:rFonts w:ascii="JetBrains Mono Thin" w:hAnsi="JetBrains Mono Thin" w:cs="JetBrains Mono Thin"/>
        </w:rPr>
        <w:t>список опубликованных квартир</w:t>
      </w:r>
      <w:r w:rsidRPr="00180E2B">
        <w:rPr>
          <w:rFonts w:ascii="JetBrains Mono Light" w:hAnsi="JetBrains Mono Light" w:cs="JetBrains Mono Light"/>
        </w:rPr>
        <w:br/>
      </w:r>
      <w:r w:rsidRPr="00180E2B">
        <w:rPr>
          <w:rStyle w:val="af6"/>
          <w:rFonts w:ascii="JetBrains Mono Light" w:hAnsi="JetBrains Mono Light" w:cs="JetBrains Mono Light"/>
        </w:rPr>
        <w:t>Доступно без авторизации</w:t>
      </w:r>
    </w:p>
    <w:p w14:paraId="1152A0A1" w14:textId="77777777" w:rsidR="00CC7F4E" w:rsidRPr="00180E2B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180E2B">
        <w:rPr>
          <w:rStyle w:val="af6"/>
          <w:rFonts w:ascii="JetBrains Mono Light" w:hAnsi="JetBrains Mono Light" w:cs="JetBrains Mono Light"/>
        </w:rPr>
        <w:t>Параметры запроса:</w:t>
      </w:r>
    </w:p>
    <w:p w14:paraId="29E9043A" w14:textId="77777777" w:rsidR="00CC7F4E" w:rsidRPr="00180E2B" w:rsidRDefault="00CC7F4E" w:rsidP="00CC7F4E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contextualSpacing/>
        <w:rPr>
          <w:rFonts w:ascii="JetBrains Mono Thin" w:hAnsi="JetBrains Mono Thin" w:cs="JetBrains Mono Thin"/>
        </w:rPr>
      </w:pPr>
      <w:proofErr w:type="spellStart"/>
      <w:r w:rsidRPr="00180E2B">
        <w:rPr>
          <w:rFonts w:ascii="JetBrains Mono Thin" w:hAnsi="JetBrains Mono Thin" w:cs="JetBrains Mono Thin"/>
        </w:rPr>
        <w:t>city</w:t>
      </w:r>
      <w:proofErr w:type="spellEnd"/>
    </w:p>
    <w:p w14:paraId="6B53E056" w14:textId="77777777" w:rsidR="00CC7F4E" w:rsidRPr="00180E2B" w:rsidRDefault="00CC7F4E" w:rsidP="00CC7F4E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contextualSpacing/>
        <w:rPr>
          <w:rFonts w:ascii="JetBrains Mono Thin" w:hAnsi="JetBrains Mono Thin" w:cs="JetBrains Mono Thin"/>
        </w:rPr>
      </w:pPr>
      <w:proofErr w:type="spellStart"/>
      <w:r w:rsidRPr="00180E2B">
        <w:rPr>
          <w:rFonts w:ascii="JetBrains Mono Thin" w:hAnsi="JetBrains Mono Thin" w:cs="JetBrains Mono Thin"/>
        </w:rPr>
        <w:t>price_from</w:t>
      </w:r>
      <w:proofErr w:type="spellEnd"/>
    </w:p>
    <w:p w14:paraId="0BD23716" w14:textId="77777777" w:rsidR="00CC7F4E" w:rsidRPr="00180E2B" w:rsidRDefault="00CC7F4E" w:rsidP="00CC7F4E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contextualSpacing/>
        <w:rPr>
          <w:rFonts w:ascii="JetBrains Mono Thin" w:hAnsi="JetBrains Mono Thin" w:cs="JetBrains Mono Thin"/>
        </w:rPr>
      </w:pPr>
      <w:proofErr w:type="spellStart"/>
      <w:r w:rsidRPr="00180E2B">
        <w:rPr>
          <w:rFonts w:ascii="JetBrains Mono Thin" w:hAnsi="JetBrains Mono Thin" w:cs="JetBrains Mono Thin"/>
        </w:rPr>
        <w:t>price_to</w:t>
      </w:r>
      <w:proofErr w:type="spellEnd"/>
    </w:p>
    <w:p w14:paraId="1A97F394" w14:textId="77777777" w:rsidR="00CC7F4E" w:rsidRPr="00180E2B" w:rsidRDefault="00CC7F4E" w:rsidP="00CC7F4E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contextualSpacing/>
        <w:rPr>
          <w:rFonts w:ascii="JetBrains Mono Thin" w:hAnsi="JetBrains Mono Thin" w:cs="JetBrains Mono Thin"/>
        </w:rPr>
      </w:pPr>
      <w:proofErr w:type="spellStart"/>
      <w:r w:rsidRPr="00180E2B">
        <w:rPr>
          <w:rFonts w:ascii="JetBrains Mono Thin" w:hAnsi="JetBrains Mono Thin" w:cs="JetBrains Mono Thin"/>
        </w:rPr>
        <w:t>guests</w:t>
      </w:r>
      <w:proofErr w:type="spellEnd"/>
    </w:p>
    <w:p w14:paraId="52682B2A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C90FA5">
        <w:rPr>
          <w:rStyle w:val="af6"/>
          <w:rFonts w:ascii="JetBrains Mono Light" w:hAnsi="JetBrains Mono Light" w:cs="JetBrains Mono Light"/>
          <w:sz w:val="28"/>
        </w:rPr>
        <w:t>Пример:</w:t>
      </w:r>
    </w:p>
    <w:p w14:paraId="014CBF28" w14:textId="77777777" w:rsidR="00CC7F4E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/catalog/</w:t>
      </w:r>
      <w:proofErr w:type="spellStart"/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apartments?city</w:t>
      </w:r>
      <w:proofErr w:type="spellEnd"/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=</w:t>
      </w:r>
      <w:r w:rsidRPr="00180E2B">
        <w:rPr>
          <w:rStyle w:val="HTML"/>
          <w:rFonts w:ascii="JetBrains Mono Thin" w:hAnsi="JetBrains Mono Thin" w:cs="JetBrains Mono Thin"/>
          <w:sz w:val="22"/>
        </w:rPr>
        <w:t>Москва</w:t>
      </w:r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&amp;</w:t>
      </w:r>
      <w:proofErr w:type="spellStart"/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price_from</w:t>
      </w:r>
      <w:proofErr w:type="spellEnd"/>
      <w:r w:rsidRPr="00180E2B">
        <w:rPr>
          <w:rStyle w:val="HTML"/>
          <w:rFonts w:ascii="JetBrains Mono Thin" w:hAnsi="JetBrains Mono Thin" w:cs="JetBrains Mono Thin"/>
          <w:sz w:val="22"/>
          <w:lang w:val="en-US"/>
        </w:rPr>
        <w:t>=1000&amp;price_to=5000&amp;guests=2</w:t>
      </w:r>
    </w:p>
    <w:p w14:paraId="5F09E5E0" w14:textId="77777777" w:rsidR="0026750A" w:rsidRDefault="0026750A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</w:p>
    <w:p w14:paraId="3F07A36C" w14:textId="311F0473" w:rsidR="0026750A" w:rsidRPr="0026750A" w:rsidRDefault="0026750A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26750A">
        <w:rPr>
          <w:rFonts w:ascii="JetBrains Mono Thin" w:hAnsi="JetBrains Mono Thin" w:cs="JetBrains Mono Thin"/>
          <w:b/>
          <w:bCs/>
          <w:sz w:val="24"/>
          <w:szCs w:val="22"/>
        </w:rPr>
        <w:t>Успешный ответ (200):</w:t>
      </w:r>
      <w:r w:rsidRPr="0026750A">
        <w:rPr>
          <w:rFonts w:ascii="JetBrains Mono Thin" w:hAnsi="JetBrains Mono Thin" w:cs="JetBrains Mono Thin"/>
          <w:sz w:val="22"/>
        </w:rPr>
        <w:t xml:space="preserve"> массив</w:t>
      </w:r>
      <w:r w:rsidRPr="0026750A">
        <w:rPr>
          <w:rFonts w:ascii="JetBrains Mono Thin" w:hAnsi="JetBrains Mono Thin" w:cs="JetBrains Mono Thin"/>
          <w:sz w:val="22"/>
          <w:lang w:val="en-US"/>
        </w:rPr>
        <w:t> </w:t>
      </w:r>
      <w:proofErr w:type="spellStart"/>
      <w:r w:rsidRPr="0026750A">
        <w:rPr>
          <w:rFonts w:ascii="JetBrains Mono Thin" w:hAnsi="JetBrains Mono Thin" w:cs="JetBrains Mono Thin"/>
          <w:sz w:val="22"/>
          <w:lang w:val="en-US"/>
        </w:rPr>
        <w:t>ApartmentOut</w:t>
      </w:r>
      <w:proofErr w:type="spellEnd"/>
      <w:r w:rsidRPr="0026750A">
        <w:rPr>
          <w:rFonts w:ascii="JetBrains Mono Thin" w:hAnsi="JetBrains Mono Thin" w:cs="JetBrains Mono Thin"/>
          <w:sz w:val="22"/>
          <w:lang w:val="en-US"/>
        </w:rPr>
        <w:t> </w:t>
      </w:r>
      <w:r w:rsidRPr="0026750A">
        <w:rPr>
          <w:rFonts w:ascii="JetBrains Mono Thin" w:hAnsi="JetBrains Mono Thin" w:cs="JetBrains Mono Thin"/>
          <w:sz w:val="22"/>
        </w:rPr>
        <w:t>с</w:t>
      </w:r>
      <w:r w:rsidRPr="0026750A">
        <w:rPr>
          <w:rFonts w:ascii="JetBrains Mono Thin" w:hAnsi="JetBrains Mono Thin" w:cs="JetBrains Mono Thin"/>
          <w:sz w:val="22"/>
          <w:lang w:val="en-US"/>
        </w:rPr>
        <w:t> photo</w:t>
      </w:r>
      <w:r w:rsidRPr="0026750A">
        <w:rPr>
          <w:rFonts w:ascii="JetBrains Mono Thin" w:hAnsi="JetBrains Mono Thin" w:cs="JetBrains Mono Thin"/>
          <w:sz w:val="22"/>
        </w:rPr>
        <w:t>_</w:t>
      </w:r>
      <w:proofErr w:type="spellStart"/>
      <w:r w:rsidRPr="0026750A">
        <w:rPr>
          <w:rFonts w:ascii="JetBrains Mono Thin" w:hAnsi="JetBrains Mono Thin" w:cs="JetBrains Mono Thin"/>
          <w:sz w:val="22"/>
          <w:lang w:val="en-US"/>
        </w:rPr>
        <w:t>urls</w:t>
      </w:r>
      <w:proofErr w:type="spellEnd"/>
      <w:r w:rsidRPr="0026750A">
        <w:rPr>
          <w:rFonts w:ascii="JetBrains Mono Thin" w:hAnsi="JetBrains Mono Thin" w:cs="JetBrains Mono Thin"/>
          <w:sz w:val="22"/>
        </w:rPr>
        <w:t>.</w:t>
      </w:r>
    </w:p>
    <w:p w14:paraId="784E0D49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44123C80">
          <v:rect id="_x0000_i1038" style="width:0;height:1.5pt" o:hralign="center" o:hrstd="t" o:hr="t" fillcolor="#a0a0a0" stroked="f"/>
        </w:pict>
      </w:r>
    </w:p>
    <w:p w14:paraId="6560ACB8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GET /catalog/apartments/{</w:t>
      </w:r>
      <w:proofErr w:type="spellStart"/>
      <w:r w:rsidRPr="00C90FA5">
        <w:rPr>
          <w:rFonts w:ascii="JetBrains Mono Light" w:hAnsi="JetBrains Mono Light" w:cs="JetBrains Mono Light"/>
          <w:color w:val="auto"/>
          <w:sz w:val="24"/>
        </w:rPr>
        <w:t>apartment_id</w:t>
      </w:r>
      <w:proofErr w:type="spellEnd"/>
      <w:r w:rsidRPr="00C90FA5">
        <w:rPr>
          <w:rFonts w:ascii="JetBrains Mono Light" w:hAnsi="JetBrains Mono Light" w:cs="JetBrains Mono Light"/>
          <w:color w:val="auto"/>
          <w:sz w:val="24"/>
        </w:rPr>
        <w:t>}</w:t>
      </w:r>
    </w:p>
    <w:p w14:paraId="48CEF652" w14:textId="77777777" w:rsidR="00CC7F4E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Thin" w:hAnsi="JetBrains Mono Thin" w:cs="JetBrains Mono Thin"/>
        </w:rPr>
      </w:pPr>
      <w:r w:rsidRPr="007F14F0">
        <w:rPr>
          <w:rStyle w:val="af6"/>
          <w:rFonts w:ascii="JetBrains Mono Light" w:hAnsi="JetBrains Mono Light" w:cs="JetBrains Mono Light"/>
        </w:rPr>
        <w:t>Назначение:</w:t>
      </w:r>
      <w:r w:rsidRPr="007F14F0">
        <w:rPr>
          <w:rFonts w:ascii="JetBrains Mono Light" w:hAnsi="JetBrains Mono Light" w:cs="JetBrains Mono Light"/>
        </w:rPr>
        <w:t xml:space="preserve"> </w:t>
      </w:r>
      <w:r w:rsidRPr="007F14F0">
        <w:rPr>
          <w:rFonts w:ascii="JetBrains Mono Thin" w:hAnsi="JetBrains Mono Thin" w:cs="JetBrains Mono Thin"/>
        </w:rPr>
        <w:t>детальная страница публичной квартиры</w:t>
      </w:r>
    </w:p>
    <w:p w14:paraId="46CC7BB5" w14:textId="26679EA1" w:rsidR="007F14F0" w:rsidRPr="00180E2B" w:rsidRDefault="007F14F0" w:rsidP="007F14F0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180E2B">
        <w:rPr>
          <w:rStyle w:val="af6"/>
          <w:rFonts w:ascii="JetBrains Mono Light" w:hAnsi="JetBrains Mono Light" w:cs="JetBrains Mono Light"/>
        </w:rPr>
        <w:t>Успешный ответ (20</w:t>
      </w:r>
      <w:r w:rsidR="0026750A" w:rsidRPr="0026750A">
        <w:rPr>
          <w:rStyle w:val="af6"/>
          <w:rFonts w:ascii="JetBrains Mono Light" w:hAnsi="JetBrains Mono Light" w:cs="JetBrains Mono Light"/>
        </w:rPr>
        <w:t>0</w:t>
      </w:r>
      <w:r w:rsidRPr="00180E2B">
        <w:rPr>
          <w:rStyle w:val="af6"/>
          <w:rFonts w:ascii="JetBrains Mono Light" w:hAnsi="JetBrains Mono Light" w:cs="JetBrains Mono Light"/>
        </w:rPr>
        <w:t>):</w:t>
      </w:r>
    </w:p>
    <w:p w14:paraId="36102BBB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{</w:t>
      </w:r>
    </w:p>
    <w:p w14:paraId="256A87C4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"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id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": 1,</w:t>
      </w:r>
    </w:p>
    <w:p w14:paraId="02E73416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"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owner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_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id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>": 1,</w:t>
      </w:r>
    </w:p>
    <w:p w14:paraId="7AC5E736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val="ru-RU" w:eastAsia="ru-RU"/>
        </w:rPr>
        <w:t xml:space="preserve">  </w:t>
      </w: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"title": "</w:t>
      </w:r>
      <w:proofErr w:type="spell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Студия</w:t>
      </w:r>
      <w:proofErr w:type="spell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1543FDCE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"description": "</w:t>
      </w:r>
      <w:proofErr w:type="spell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Уютная</w:t>
      </w:r>
      <w:proofErr w:type="spell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6C6C83B4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"city": "</w:t>
      </w:r>
      <w:proofErr w:type="spell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Москва</w:t>
      </w:r>
      <w:proofErr w:type="spell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",</w:t>
      </w:r>
    </w:p>
    <w:p w14:paraId="1A056F41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"price": 3500,</w:t>
      </w:r>
    </w:p>
    <w:p w14:paraId="5D89C297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"guests": 2,</w:t>
      </w:r>
    </w:p>
    <w:p w14:paraId="08FAFA9E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lastRenderedPageBreak/>
        <w:t xml:space="preserve">  "</w:t>
      </w:r>
      <w:proofErr w:type="spellStart"/>
      <w:proofErr w:type="gram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is</w:t>
      </w:r>
      <w:proofErr w:type="gram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_published</w:t>
      </w:r>
      <w:proofErr w:type="spell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": true,</w:t>
      </w:r>
    </w:p>
    <w:p w14:paraId="1F6D381F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"</w:t>
      </w:r>
      <w:proofErr w:type="spellStart"/>
      <w:proofErr w:type="gramStart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photo</w:t>
      </w:r>
      <w:proofErr w:type="gram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_urls</w:t>
      </w:r>
      <w:proofErr w:type="spellEnd"/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": [</w:t>
      </w:r>
    </w:p>
    <w:p w14:paraId="3C0EC3FF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  "http://127.0.0.1:8000/uploads/student1/abc123.jpg"</w:t>
      </w:r>
    </w:p>
    <w:p w14:paraId="1D81D319" w14:textId="77777777" w:rsidR="0026750A" w:rsidRPr="0026750A" w:rsidRDefault="0026750A" w:rsidP="0026750A">
      <w:pPr>
        <w:spacing w:after="0" w:line="360" w:lineRule="auto"/>
        <w:contextualSpacing/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 xml:space="preserve">  ]</w:t>
      </w:r>
    </w:p>
    <w:p w14:paraId="02703F6F" w14:textId="188C282C" w:rsidR="00CC7F4E" w:rsidRPr="00C90FA5" w:rsidRDefault="0026750A" w:rsidP="0026750A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 w:rsidRPr="0026750A">
        <w:rPr>
          <w:rStyle w:val="HTML"/>
          <w:rFonts w:ascii="JetBrains Mono Thin" w:eastAsiaTheme="minorEastAsia" w:hAnsi="JetBrains Mono Thin" w:cs="JetBrains Mono Thin"/>
          <w:sz w:val="22"/>
          <w:lang w:eastAsia="ru-RU"/>
        </w:rPr>
        <w:t>}</w:t>
      </w:r>
      <w:r w:rsidR="00000000">
        <w:rPr>
          <w:rFonts w:ascii="JetBrains Mono Light" w:hAnsi="JetBrains Mono Light" w:cs="JetBrains Mono Light"/>
          <w:sz w:val="24"/>
        </w:rPr>
        <w:pict w14:anchorId="0AA7D0BF">
          <v:rect id="_x0000_i1039" style="width:0;height:1.5pt" o:hralign="center" o:hrstd="t" o:hr="t" fillcolor="#a0a0a0" stroked="f"/>
        </w:pict>
      </w:r>
    </w:p>
    <w:p w14:paraId="273E4803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</w:rPr>
      </w:pPr>
      <w:proofErr w:type="spellStart"/>
      <w:r w:rsidRPr="00C90FA5">
        <w:rPr>
          <w:rFonts w:ascii="JetBrains Mono Light" w:hAnsi="JetBrains Mono Light" w:cs="JetBrains Mono Light"/>
          <w:color w:val="auto"/>
          <w:sz w:val="28"/>
        </w:rPr>
        <w:t>Бронирования</w:t>
      </w:r>
      <w:proofErr w:type="spellEnd"/>
    </w:p>
    <w:p w14:paraId="1B5D67E5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 /bookings/{</w:t>
      </w:r>
      <w:proofErr w:type="spellStart"/>
      <w:r w:rsidRPr="00C90FA5">
        <w:rPr>
          <w:rFonts w:ascii="JetBrains Mono Light" w:hAnsi="JetBrains Mono Light" w:cs="JetBrains Mono Light"/>
          <w:color w:val="auto"/>
          <w:sz w:val="24"/>
        </w:rPr>
        <w:t>apartment_id</w:t>
      </w:r>
      <w:proofErr w:type="spellEnd"/>
      <w:r w:rsidRPr="00C90FA5">
        <w:rPr>
          <w:rFonts w:ascii="JetBrains Mono Light" w:hAnsi="JetBrains Mono Light" w:cs="JetBrains Mono Light"/>
          <w:color w:val="auto"/>
          <w:sz w:val="24"/>
        </w:rPr>
        <w:t>}</w:t>
      </w:r>
    </w:p>
    <w:p w14:paraId="69678DA3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7F14F0">
        <w:rPr>
          <w:rStyle w:val="af6"/>
          <w:rFonts w:ascii="JetBrains Mono Light" w:hAnsi="JetBrains Mono Light" w:cs="JetBrains Mono Light"/>
        </w:rPr>
        <w:t>Назначение:</w:t>
      </w:r>
      <w:r w:rsidRPr="007F14F0">
        <w:rPr>
          <w:rFonts w:ascii="JetBrains Mono Light" w:hAnsi="JetBrains Mono Light" w:cs="JetBrains Mono Light"/>
        </w:rPr>
        <w:t xml:space="preserve"> </w:t>
      </w:r>
      <w:r w:rsidRPr="007F14F0">
        <w:rPr>
          <w:rFonts w:ascii="JetBrains Mono Thin" w:hAnsi="JetBrains Mono Thin" w:cs="JetBrains Mono Thin"/>
        </w:rPr>
        <w:t>забронировать квартиру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7F14F0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7F14F0">
        <w:rPr>
          <w:rStyle w:val="af6"/>
          <w:rFonts w:ascii="JetBrains Mono Light" w:hAnsi="JetBrains Mono Light" w:cs="JetBrains Mono Light"/>
        </w:rPr>
        <w:t>Authorization</w:t>
      </w:r>
      <w:proofErr w:type="spellEnd"/>
    </w:p>
    <w:p w14:paraId="44B19110" w14:textId="77777777" w:rsidR="00CC7F4E" w:rsidRPr="007F14F0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</w:rPr>
      </w:pPr>
      <w:r w:rsidRPr="007F14F0">
        <w:rPr>
          <w:rStyle w:val="af6"/>
          <w:rFonts w:ascii="JetBrains Mono Light" w:hAnsi="JetBrains Mono Light" w:cs="JetBrains Mono Light"/>
        </w:rPr>
        <w:t>Тело запроса:</w:t>
      </w:r>
    </w:p>
    <w:p w14:paraId="6B16ED66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699E530B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date_from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"2026-02-01",</w:t>
      </w:r>
    </w:p>
    <w:p w14:paraId="79E4C9E6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date_to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"2026-02-05"</w:t>
      </w:r>
    </w:p>
    <w:p w14:paraId="592274E3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}</w:t>
      </w:r>
    </w:p>
    <w:p w14:paraId="19EB1DE1" w14:textId="77777777" w:rsidR="00CC7F4E" w:rsidRPr="007F14F0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7F14F0">
        <w:rPr>
          <w:rStyle w:val="af6"/>
          <w:rFonts w:ascii="JetBrains Mono Light" w:hAnsi="JetBrains Mono Light" w:cs="JetBrains Mono Light"/>
        </w:rPr>
        <w:t>Успешный</w:t>
      </w:r>
      <w:r w:rsidRPr="007F14F0">
        <w:rPr>
          <w:rStyle w:val="af6"/>
          <w:rFonts w:ascii="JetBrains Mono Light" w:hAnsi="JetBrains Mono Light" w:cs="JetBrains Mono Light"/>
          <w:lang w:val="en-US"/>
        </w:rPr>
        <w:t xml:space="preserve"> </w:t>
      </w:r>
      <w:r w:rsidRPr="007F14F0">
        <w:rPr>
          <w:rStyle w:val="af6"/>
          <w:rFonts w:ascii="JetBrains Mono Light" w:hAnsi="JetBrains Mono Light" w:cs="JetBrains Mono Light"/>
        </w:rPr>
        <w:t>ответ</w:t>
      </w:r>
      <w:r w:rsidRPr="007F14F0">
        <w:rPr>
          <w:rStyle w:val="af6"/>
          <w:rFonts w:ascii="JetBrains Mono Light" w:hAnsi="JetBrains Mono Light" w:cs="JetBrains Mono Light"/>
          <w:lang w:val="en-US"/>
        </w:rPr>
        <w:t xml:space="preserve"> (201):</w:t>
      </w:r>
    </w:p>
    <w:p w14:paraId="6BE60C6A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737729E1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"id": 1,</w:t>
      </w:r>
    </w:p>
    <w:p w14:paraId="3D8E81D1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apartment_id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1,</w:t>
      </w:r>
    </w:p>
    <w:p w14:paraId="1F170A1E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user_id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1,</w:t>
      </w:r>
    </w:p>
    <w:p w14:paraId="51EBD68C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date_from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"2026-02-01",</w:t>
      </w:r>
    </w:p>
    <w:p w14:paraId="5F9294CB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date_to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"2026-02-05",</w:t>
      </w:r>
    </w:p>
    <w:p w14:paraId="15632B15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"status": "active"</w:t>
      </w:r>
    </w:p>
    <w:p w14:paraId="1878775C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7F14F0">
        <w:rPr>
          <w:rStyle w:val="HTML"/>
          <w:rFonts w:ascii="JetBrains Mono Thin" w:hAnsi="JetBrains Mono Thin" w:cs="JetBrains Mono Thin"/>
          <w:sz w:val="22"/>
        </w:rPr>
        <w:t>}</w:t>
      </w:r>
    </w:p>
    <w:p w14:paraId="6087B6C6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62FFE57C">
          <v:rect id="_x0000_i1040" style="width:0;height:1.5pt" o:hralign="center" o:hrstd="t" o:hr="t" fillcolor="#a0a0a0" stroked="f"/>
        </w:pict>
      </w:r>
    </w:p>
    <w:p w14:paraId="517BA62A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  <w:lang w:val="ru-RU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GET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 xml:space="preserve"> /</w:t>
      </w:r>
      <w:r w:rsidRPr="00C90FA5">
        <w:rPr>
          <w:rFonts w:ascii="JetBrains Mono Light" w:hAnsi="JetBrains Mono Light" w:cs="JetBrains Mono Light"/>
          <w:color w:val="auto"/>
          <w:sz w:val="24"/>
        </w:rPr>
        <w:t>bookings</w:t>
      </w:r>
      <w:r w:rsidRPr="00C90FA5">
        <w:rPr>
          <w:rFonts w:ascii="JetBrains Mono Light" w:hAnsi="JetBrains Mono Light" w:cs="JetBrains Mono Light"/>
          <w:color w:val="auto"/>
          <w:sz w:val="24"/>
          <w:lang w:val="ru-RU"/>
        </w:rPr>
        <w:t>/</w:t>
      </w:r>
      <w:r w:rsidRPr="00C90FA5">
        <w:rPr>
          <w:rFonts w:ascii="JetBrains Mono Light" w:hAnsi="JetBrains Mono Light" w:cs="JetBrains Mono Light"/>
          <w:color w:val="auto"/>
          <w:sz w:val="24"/>
        </w:rPr>
        <w:t>me</w:t>
      </w:r>
    </w:p>
    <w:p w14:paraId="0FA28A1A" w14:textId="77777777" w:rsidR="00CC7F4E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Style w:val="af6"/>
          <w:rFonts w:ascii="JetBrains Mono Light" w:hAnsi="JetBrains Mono Light" w:cs="JetBrains Mono Light"/>
        </w:rPr>
      </w:pPr>
      <w:r w:rsidRPr="007F14F0">
        <w:rPr>
          <w:rStyle w:val="af6"/>
          <w:rFonts w:ascii="JetBrains Mono Light" w:hAnsi="JetBrains Mono Light" w:cs="JetBrains Mono Light"/>
        </w:rPr>
        <w:t>Назначение:</w:t>
      </w:r>
      <w:r w:rsidRPr="007F14F0">
        <w:rPr>
          <w:rFonts w:ascii="JetBrains Mono Light" w:hAnsi="JetBrains Mono Light" w:cs="JetBrains Mono Light"/>
        </w:rPr>
        <w:t xml:space="preserve"> список своих бронирований</w:t>
      </w:r>
      <w:r w:rsidRPr="00C90FA5">
        <w:rPr>
          <w:rFonts w:ascii="JetBrains Mono Light" w:hAnsi="JetBrains Mono Light" w:cs="JetBrains Mono Light"/>
          <w:sz w:val="28"/>
        </w:rPr>
        <w:br/>
      </w:r>
      <w:r w:rsidRPr="007F14F0">
        <w:rPr>
          <w:rStyle w:val="af6"/>
          <w:rFonts w:ascii="JetBrains Mono Light" w:hAnsi="JetBrains Mono Light" w:cs="JetBrains Mono Light"/>
        </w:rPr>
        <w:t xml:space="preserve">Требуется </w:t>
      </w:r>
      <w:proofErr w:type="spellStart"/>
      <w:r w:rsidRPr="007F14F0">
        <w:rPr>
          <w:rStyle w:val="af6"/>
          <w:rFonts w:ascii="JetBrains Mono Light" w:hAnsi="JetBrains Mono Light" w:cs="JetBrains Mono Light"/>
        </w:rPr>
        <w:t>Authorization</w:t>
      </w:r>
      <w:proofErr w:type="spellEnd"/>
    </w:p>
    <w:p w14:paraId="6998D00C" w14:textId="6706D9D4" w:rsidR="007F14F0" w:rsidRPr="007F14F0" w:rsidRDefault="007F14F0" w:rsidP="007F14F0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7F14F0">
        <w:rPr>
          <w:rStyle w:val="af6"/>
          <w:rFonts w:ascii="JetBrains Mono Light" w:hAnsi="JetBrains Mono Light" w:cs="JetBrains Mono Light"/>
        </w:rPr>
        <w:t>Успешный</w:t>
      </w:r>
      <w:r w:rsidRPr="007F14F0">
        <w:rPr>
          <w:rStyle w:val="af6"/>
          <w:rFonts w:ascii="JetBrains Mono Light" w:hAnsi="JetBrains Mono Light" w:cs="JetBrains Mono Light"/>
          <w:lang w:val="en-US"/>
        </w:rPr>
        <w:t xml:space="preserve"> </w:t>
      </w:r>
      <w:r w:rsidRPr="007F14F0">
        <w:rPr>
          <w:rStyle w:val="af6"/>
          <w:rFonts w:ascii="JetBrains Mono Light" w:hAnsi="JetBrains Mono Light" w:cs="JetBrains Mono Light"/>
        </w:rPr>
        <w:t>ответ</w:t>
      </w:r>
      <w:r w:rsidRPr="007F14F0">
        <w:rPr>
          <w:rStyle w:val="af6"/>
          <w:rFonts w:ascii="JetBrains Mono Light" w:hAnsi="JetBrains Mono Light" w:cs="JetBrains Mono Light"/>
          <w:lang w:val="en-US"/>
        </w:rPr>
        <w:t xml:space="preserve"> (20</w:t>
      </w:r>
      <w:r w:rsidR="0026750A">
        <w:rPr>
          <w:rStyle w:val="af6"/>
          <w:rFonts w:ascii="JetBrains Mono Light" w:hAnsi="JetBrains Mono Light" w:cs="JetBrains Mono Light"/>
          <w:lang w:val="en-US"/>
        </w:rPr>
        <w:t>0</w:t>
      </w:r>
      <w:r w:rsidRPr="007F14F0">
        <w:rPr>
          <w:rStyle w:val="af6"/>
          <w:rFonts w:ascii="JetBrains Mono Light" w:hAnsi="JetBrains Mono Light" w:cs="JetBrains Mono Light"/>
          <w:lang w:val="en-US"/>
        </w:rPr>
        <w:t>):</w:t>
      </w:r>
    </w:p>
    <w:p w14:paraId="26725CF0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{</w:t>
      </w:r>
    </w:p>
    <w:p w14:paraId="0C643157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"id": 1,</w:t>
      </w:r>
    </w:p>
    <w:p w14:paraId="7AC59B63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lastRenderedPageBreak/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apartment_id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1,</w:t>
      </w:r>
    </w:p>
    <w:p w14:paraId="09E71B6E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user_id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1,</w:t>
      </w:r>
    </w:p>
    <w:p w14:paraId="0214052F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date_from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"2026-02-01",</w:t>
      </w:r>
    </w:p>
    <w:p w14:paraId="551794B8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date_to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>": "2026-02-05",</w:t>
      </w:r>
    </w:p>
    <w:p w14:paraId="04B13CFA" w14:textId="77777777" w:rsidR="007F14F0" w:rsidRPr="007F14F0" w:rsidRDefault="007F14F0" w:rsidP="007F14F0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  <w:lang w:val="en-US"/>
        </w:rPr>
      </w:pPr>
      <w:r w:rsidRPr="007F14F0">
        <w:rPr>
          <w:rStyle w:val="HTML"/>
          <w:rFonts w:ascii="JetBrains Mono Thin" w:hAnsi="JetBrains Mono Thin" w:cs="JetBrains Mono Thin"/>
          <w:sz w:val="22"/>
          <w:lang w:val="en-US"/>
        </w:rPr>
        <w:t xml:space="preserve">  "status": "active"</w:t>
      </w:r>
    </w:p>
    <w:p w14:paraId="1E7CFD0B" w14:textId="77777777" w:rsidR="007F14F0" w:rsidRPr="007F14F0" w:rsidRDefault="007F14F0" w:rsidP="007F14F0">
      <w:pPr>
        <w:pStyle w:val="HTML0"/>
        <w:spacing w:line="360" w:lineRule="auto"/>
        <w:contextualSpacing/>
        <w:rPr>
          <w:rFonts w:ascii="JetBrains Mono Thin" w:hAnsi="JetBrains Mono Thin" w:cs="JetBrains Mono Thin"/>
          <w:sz w:val="22"/>
        </w:rPr>
      </w:pPr>
      <w:r w:rsidRPr="007F14F0">
        <w:rPr>
          <w:rStyle w:val="HTML"/>
          <w:rFonts w:ascii="JetBrains Mono Thin" w:hAnsi="JetBrains Mono Thin" w:cs="JetBrains Mono Thin"/>
          <w:sz w:val="22"/>
        </w:rPr>
        <w:t>}</w:t>
      </w:r>
    </w:p>
    <w:p w14:paraId="3C0447A4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0E13A56F">
          <v:rect id="_x0000_i1041" style="width:0;height:1.5pt" o:hralign="center" o:hrstd="t" o:hr="t" fillcolor="#a0a0a0" stroked="f"/>
        </w:pict>
      </w:r>
    </w:p>
    <w:p w14:paraId="0B3D44B5" w14:textId="77777777" w:rsidR="00CC7F4E" w:rsidRPr="00C90FA5" w:rsidRDefault="00CC7F4E" w:rsidP="00CC7F4E">
      <w:pPr>
        <w:pStyle w:val="3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4"/>
        </w:rPr>
      </w:pPr>
      <w:r w:rsidRPr="00C90FA5">
        <w:rPr>
          <w:rFonts w:ascii="JetBrains Mono Light" w:hAnsi="JetBrains Mono Light" w:cs="JetBrains Mono Light"/>
          <w:color w:val="auto"/>
          <w:sz w:val="24"/>
        </w:rPr>
        <w:t>POST /bookings/{</w:t>
      </w:r>
      <w:proofErr w:type="spellStart"/>
      <w:r w:rsidRPr="00C90FA5">
        <w:rPr>
          <w:rFonts w:ascii="JetBrains Mono Light" w:hAnsi="JetBrains Mono Light" w:cs="JetBrains Mono Light"/>
          <w:color w:val="auto"/>
          <w:sz w:val="24"/>
        </w:rPr>
        <w:t>booking_id</w:t>
      </w:r>
      <w:proofErr w:type="spellEnd"/>
      <w:r w:rsidRPr="00C90FA5">
        <w:rPr>
          <w:rFonts w:ascii="JetBrains Mono Light" w:hAnsi="JetBrains Mono Light" w:cs="JetBrains Mono Light"/>
          <w:color w:val="auto"/>
          <w:sz w:val="24"/>
        </w:rPr>
        <w:t>}/cancel</w:t>
      </w:r>
    </w:p>
    <w:p w14:paraId="48819D55" w14:textId="77777777" w:rsidR="00CC7F4E" w:rsidRPr="007F14F0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lang w:val="en-US"/>
        </w:rPr>
      </w:pPr>
      <w:r w:rsidRPr="007F14F0">
        <w:rPr>
          <w:rStyle w:val="af6"/>
          <w:rFonts w:ascii="JetBrains Mono Light" w:hAnsi="JetBrains Mono Light" w:cs="JetBrains Mono Light"/>
        </w:rPr>
        <w:t>Назначение</w:t>
      </w:r>
      <w:r w:rsidRPr="007F14F0">
        <w:rPr>
          <w:rStyle w:val="af6"/>
          <w:rFonts w:ascii="JetBrains Mono Light" w:hAnsi="JetBrains Mono Light" w:cs="JetBrains Mono Light"/>
          <w:lang w:val="en-US"/>
        </w:rPr>
        <w:t>:</w:t>
      </w:r>
      <w:r w:rsidRPr="007F14F0">
        <w:rPr>
          <w:rFonts w:ascii="JetBrains Mono Light" w:hAnsi="JetBrains Mono Light" w:cs="JetBrains Mono Light"/>
          <w:lang w:val="en-US"/>
        </w:rPr>
        <w:t xml:space="preserve"> </w:t>
      </w:r>
      <w:r w:rsidRPr="007F14F0">
        <w:rPr>
          <w:rFonts w:ascii="JetBrains Mono Thin" w:hAnsi="JetBrains Mono Thin" w:cs="JetBrains Mono Thin"/>
        </w:rPr>
        <w:t>отменить</w:t>
      </w:r>
      <w:r w:rsidRPr="007F14F0">
        <w:rPr>
          <w:rFonts w:ascii="JetBrains Mono Thin" w:hAnsi="JetBrains Mono Thin" w:cs="JetBrains Mono Thin"/>
          <w:lang w:val="en-US"/>
        </w:rPr>
        <w:t xml:space="preserve"> </w:t>
      </w:r>
      <w:r w:rsidRPr="007F14F0">
        <w:rPr>
          <w:rFonts w:ascii="JetBrains Mono Thin" w:hAnsi="JetBrains Mono Thin" w:cs="JetBrains Mono Thin"/>
        </w:rPr>
        <w:t>свое</w:t>
      </w:r>
      <w:r w:rsidRPr="007F14F0">
        <w:rPr>
          <w:rFonts w:ascii="JetBrains Mono Thin" w:hAnsi="JetBrains Mono Thin" w:cs="JetBrains Mono Thin"/>
          <w:lang w:val="en-US"/>
        </w:rPr>
        <w:t xml:space="preserve"> </w:t>
      </w:r>
      <w:r w:rsidRPr="007F14F0">
        <w:rPr>
          <w:rFonts w:ascii="JetBrains Mono Thin" w:hAnsi="JetBrains Mono Thin" w:cs="JetBrains Mono Thin"/>
        </w:rPr>
        <w:t>бронирование</w:t>
      </w:r>
      <w:r w:rsidRPr="007F14F0">
        <w:rPr>
          <w:rFonts w:ascii="JetBrains Mono Light" w:hAnsi="JetBrains Mono Light" w:cs="JetBrains Mono Light"/>
          <w:lang w:val="en-US"/>
        </w:rPr>
        <w:br/>
      </w:r>
      <w:r w:rsidRPr="007F14F0">
        <w:rPr>
          <w:rStyle w:val="af6"/>
          <w:rFonts w:ascii="JetBrains Mono Light" w:hAnsi="JetBrains Mono Light" w:cs="JetBrains Mono Light"/>
        </w:rPr>
        <w:t>Требуется</w:t>
      </w:r>
      <w:r w:rsidRPr="007F14F0">
        <w:rPr>
          <w:rStyle w:val="af6"/>
          <w:rFonts w:ascii="JetBrains Mono Light" w:hAnsi="JetBrains Mono Light" w:cs="JetBrains Mono Light"/>
          <w:lang w:val="en-US"/>
        </w:rPr>
        <w:t xml:space="preserve"> Authorization</w:t>
      </w:r>
    </w:p>
    <w:p w14:paraId="2F7DADF5" w14:textId="77777777" w:rsidR="00CC7F4E" w:rsidRPr="00C90FA5" w:rsidRDefault="00CC7F4E" w:rsidP="00CC7F4E">
      <w:pPr>
        <w:pStyle w:val="aff8"/>
        <w:spacing w:before="0" w:beforeAutospacing="0" w:after="0" w:afterAutospacing="0" w:line="360" w:lineRule="auto"/>
        <w:contextualSpacing/>
        <w:rPr>
          <w:rFonts w:ascii="JetBrains Mono Light" w:hAnsi="JetBrains Mono Light" w:cs="JetBrains Mono Light"/>
          <w:sz w:val="28"/>
        </w:rPr>
      </w:pPr>
      <w:r w:rsidRPr="00C90FA5">
        <w:rPr>
          <w:rStyle w:val="af6"/>
          <w:rFonts w:ascii="JetBrains Mono Light" w:hAnsi="JetBrains Mono Light" w:cs="JetBrains Mono Light"/>
          <w:sz w:val="28"/>
        </w:rPr>
        <w:t>Успешный ответ:</w:t>
      </w:r>
    </w:p>
    <w:p w14:paraId="03874EF3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7F14F0">
        <w:rPr>
          <w:rStyle w:val="HTML"/>
          <w:rFonts w:ascii="JetBrains Mono Thin" w:hAnsi="JetBrains Mono Thin" w:cs="JetBrains Mono Thin"/>
          <w:sz w:val="22"/>
        </w:rPr>
        <w:t>{</w:t>
      </w:r>
    </w:p>
    <w:p w14:paraId="78EC6391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7F14F0">
        <w:rPr>
          <w:rStyle w:val="HTML"/>
          <w:rFonts w:ascii="JetBrains Mono Thin" w:hAnsi="JetBrains Mono Thin" w:cs="JetBrains Mono Thin"/>
          <w:sz w:val="22"/>
        </w:rPr>
        <w:t xml:space="preserve"> 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</w:rPr>
        <w:t>status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</w:rPr>
        <w:t>": "</w:t>
      </w:r>
      <w:proofErr w:type="spellStart"/>
      <w:r w:rsidRPr="007F14F0">
        <w:rPr>
          <w:rStyle w:val="HTML"/>
          <w:rFonts w:ascii="JetBrains Mono Thin" w:hAnsi="JetBrains Mono Thin" w:cs="JetBrains Mono Thin"/>
          <w:sz w:val="22"/>
        </w:rPr>
        <w:t>cancelled</w:t>
      </w:r>
      <w:proofErr w:type="spellEnd"/>
      <w:r w:rsidRPr="007F14F0">
        <w:rPr>
          <w:rStyle w:val="HTML"/>
          <w:rFonts w:ascii="JetBrains Mono Thin" w:hAnsi="JetBrains Mono Thin" w:cs="JetBrains Mono Thin"/>
          <w:sz w:val="22"/>
        </w:rPr>
        <w:t>"</w:t>
      </w:r>
    </w:p>
    <w:p w14:paraId="1FB4A0B9" w14:textId="77777777" w:rsidR="00CC7F4E" w:rsidRPr="007F14F0" w:rsidRDefault="00CC7F4E" w:rsidP="00CC7F4E">
      <w:pPr>
        <w:pStyle w:val="HTML0"/>
        <w:spacing w:line="360" w:lineRule="auto"/>
        <w:contextualSpacing/>
        <w:rPr>
          <w:rStyle w:val="HTML"/>
          <w:rFonts w:ascii="JetBrains Mono Thin" w:hAnsi="JetBrains Mono Thin" w:cs="JetBrains Mono Thin"/>
          <w:sz w:val="22"/>
        </w:rPr>
      </w:pPr>
      <w:r w:rsidRPr="007F14F0">
        <w:rPr>
          <w:rStyle w:val="HTML"/>
          <w:rFonts w:ascii="JetBrains Mono Thin" w:hAnsi="JetBrains Mono Thin" w:cs="JetBrains Mono Thin"/>
          <w:sz w:val="22"/>
        </w:rPr>
        <w:t>}</w:t>
      </w:r>
    </w:p>
    <w:p w14:paraId="48B97A11" w14:textId="77777777" w:rsidR="00CC7F4E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79FF4903">
          <v:rect id="_x0000_i1043" style="width:0;height:1.5pt" o:hralign="center" o:hrstd="t" o:hr="t" fillcolor="#a0a0a0" stroked="f"/>
        </w:pict>
      </w:r>
    </w:p>
    <w:p w14:paraId="0E8CB386" w14:textId="77777777" w:rsidR="00CC7F4E" w:rsidRPr="00C90FA5" w:rsidRDefault="00CC7F4E" w:rsidP="00CC7F4E">
      <w:pPr>
        <w:pStyle w:val="21"/>
        <w:spacing w:before="0" w:line="360" w:lineRule="auto"/>
        <w:contextualSpacing/>
        <w:rPr>
          <w:rFonts w:ascii="JetBrains Mono Light" w:hAnsi="JetBrains Mono Light" w:cs="JetBrains Mono Light"/>
          <w:color w:val="auto"/>
          <w:sz w:val="28"/>
        </w:rPr>
      </w:pPr>
      <w:proofErr w:type="spellStart"/>
      <w:r w:rsidRPr="00C90FA5">
        <w:rPr>
          <w:rFonts w:ascii="JetBrains Mono Light" w:hAnsi="JetBrains Mono Light" w:cs="JetBrains Mono Light"/>
          <w:color w:val="auto"/>
          <w:sz w:val="28"/>
        </w:rPr>
        <w:t>Пример</w:t>
      </w:r>
      <w:proofErr w:type="spellEnd"/>
      <w:r w:rsidRPr="00C90FA5">
        <w:rPr>
          <w:rFonts w:ascii="JetBrains Mono Light" w:hAnsi="JetBrains Mono Light" w:cs="JetBrains Mono Light"/>
          <w:color w:val="auto"/>
          <w:sz w:val="28"/>
        </w:rPr>
        <w:t xml:space="preserve"> </w:t>
      </w:r>
      <w:proofErr w:type="spellStart"/>
      <w:r w:rsidRPr="00C90FA5">
        <w:rPr>
          <w:rFonts w:ascii="JetBrains Mono Light" w:hAnsi="JetBrains Mono Light" w:cs="JetBrains Mono Light"/>
          <w:color w:val="auto"/>
          <w:sz w:val="28"/>
        </w:rPr>
        <w:t>заголовков</w:t>
      </w:r>
      <w:proofErr w:type="spellEnd"/>
    </w:p>
    <w:p w14:paraId="46CFCAE2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proofErr w:type="spellStart"/>
      <w:r w:rsidRPr="00C90FA5">
        <w:rPr>
          <w:rStyle w:val="HTML"/>
          <w:rFonts w:ascii="JetBrains Mono Light" w:hAnsi="JetBrains Mono Light" w:cs="JetBrains Mono Light"/>
          <w:sz w:val="22"/>
          <w:lang w:val="en-US"/>
        </w:rPr>
        <w:t>ClientId</w:t>
      </w:r>
      <w:proofErr w:type="spellEnd"/>
      <w:r w:rsidRPr="00C90FA5">
        <w:rPr>
          <w:rStyle w:val="HTML"/>
          <w:rFonts w:ascii="JetBrains Mono Light" w:hAnsi="JetBrains Mono Light" w:cs="JetBrains Mono Light"/>
          <w:sz w:val="22"/>
          <w:lang w:val="en-US"/>
        </w:rPr>
        <w:t>: student1</w:t>
      </w:r>
    </w:p>
    <w:p w14:paraId="2CA72A93" w14:textId="77777777" w:rsidR="00CC7F4E" w:rsidRPr="00C90FA5" w:rsidRDefault="00CC7F4E" w:rsidP="00CC7F4E">
      <w:pPr>
        <w:pStyle w:val="HTML0"/>
        <w:spacing w:line="360" w:lineRule="auto"/>
        <w:contextualSpacing/>
        <w:rPr>
          <w:rStyle w:val="HTML"/>
          <w:rFonts w:ascii="JetBrains Mono Light" w:hAnsi="JetBrains Mono Light" w:cs="JetBrains Mono Light"/>
          <w:sz w:val="22"/>
          <w:lang w:val="en-US"/>
        </w:rPr>
      </w:pPr>
      <w:r w:rsidRPr="00C90FA5">
        <w:rPr>
          <w:rStyle w:val="HTML"/>
          <w:rFonts w:ascii="JetBrains Mono Light" w:hAnsi="JetBrains Mono Light" w:cs="JetBrains Mono Light"/>
          <w:sz w:val="22"/>
          <w:lang w:val="en-US"/>
        </w:rPr>
        <w:t>Authorization: Bearer &lt;</w:t>
      </w:r>
      <w:proofErr w:type="spellStart"/>
      <w:r w:rsidRPr="00C90FA5">
        <w:rPr>
          <w:rStyle w:val="HTML"/>
          <w:rFonts w:ascii="JetBrains Mono Light" w:hAnsi="JetBrains Mono Light" w:cs="JetBrains Mono Light"/>
          <w:sz w:val="22"/>
          <w:lang w:val="en-US"/>
        </w:rPr>
        <w:t>jwt</w:t>
      </w:r>
      <w:proofErr w:type="spellEnd"/>
      <w:r w:rsidRPr="00C90FA5">
        <w:rPr>
          <w:rStyle w:val="HTML"/>
          <w:rFonts w:ascii="JetBrains Mono Light" w:hAnsi="JetBrains Mono Light" w:cs="JetBrains Mono Light"/>
          <w:sz w:val="22"/>
          <w:lang w:val="en-US"/>
        </w:rPr>
        <w:t>&gt;</w:t>
      </w:r>
    </w:p>
    <w:p w14:paraId="24192784" w14:textId="77777777" w:rsidR="00531FB7" w:rsidRPr="00C90FA5" w:rsidRDefault="00000000" w:rsidP="00CC7F4E">
      <w:pPr>
        <w:spacing w:after="0" w:line="360" w:lineRule="auto"/>
        <w:contextualSpacing/>
        <w:rPr>
          <w:rFonts w:ascii="JetBrains Mono Light" w:hAnsi="JetBrains Mono Light" w:cs="JetBrains Mono Light"/>
          <w:sz w:val="24"/>
        </w:rPr>
      </w:pPr>
      <w:r>
        <w:rPr>
          <w:rFonts w:ascii="JetBrains Mono Light" w:hAnsi="JetBrains Mono Light" w:cs="JetBrains Mono Light"/>
          <w:sz w:val="24"/>
        </w:rPr>
        <w:pict w14:anchorId="51A0E20A">
          <v:rect id="_x0000_i1044" style="width:0;height:1.5pt" o:hralign="center" o:hrstd="t" o:hr="t" fillcolor="#a0a0a0" stroked="f"/>
        </w:pict>
      </w:r>
    </w:p>
    <w:sectPr w:rsidR="00531FB7" w:rsidRPr="00C90F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JetBrains Mono Light">
    <w:altName w:val="Calibri"/>
    <w:charset w:val="CC"/>
    <w:family w:val="modern"/>
    <w:pitch w:val="fixed"/>
    <w:sig w:usb0="A00402FF" w:usb1="1200F9FB" w:usb2="0200003C" w:usb3="00000000" w:csb0="0000019F" w:csb1="00000000"/>
  </w:font>
  <w:font w:name="JetBrains Mono Thin">
    <w:altName w:val="Calibri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74078"/>
    <w:multiLevelType w:val="multilevel"/>
    <w:tmpl w:val="F16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1190"/>
    <w:multiLevelType w:val="multilevel"/>
    <w:tmpl w:val="CD2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9B38A8"/>
    <w:multiLevelType w:val="multilevel"/>
    <w:tmpl w:val="8BC488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32164"/>
    <w:multiLevelType w:val="multilevel"/>
    <w:tmpl w:val="4B487A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74191"/>
    <w:multiLevelType w:val="multilevel"/>
    <w:tmpl w:val="3D84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26707"/>
    <w:multiLevelType w:val="multilevel"/>
    <w:tmpl w:val="955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2C60E1"/>
    <w:multiLevelType w:val="multilevel"/>
    <w:tmpl w:val="3B86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31C35"/>
    <w:multiLevelType w:val="multilevel"/>
    <w:tmpl w:val="A55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853EE"/>
    <w:multiLevelType w:val="multilevel"/>
    <w:tmpl w:val="148ED4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B11E5"/>
    <w:multiLevelType w:val="multilevel"/>
    <w:tmpl w:val="7C8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856531">
    <w:abstractNumId w:val="8"/>
  </w:num>
  <w:num w:numId="2" w16cid:durableId="876239944">
    <w:abstractNumId w:val="6"/>
  </w:num>
  <w:num w:numId="3" w16cid:durableId="1355571387">
    <w:abstractNumId w:val="5"/>
  </w:num>
  <w:num w:numId="4" w16cid:durableId="817068477">
    <w:abstractNumId w:val="4"/>
  </w:num>
  <w:num w:numId="5" w16cid:durableId="1916353862">
    <w:abstractNumId w:val="7"/>
  </w:num>
  <w:num w:numId="6" w16cid:durableId="355545926">
    <w:abstractNumId w:val="3"/>
  </w:num>
  <w:num w:numId="7" w16cid:durableId="1662732148">
    <w:abstractNumId w:val="2"/>
  </w:num>
  <w:num w:numId="8" w16cid:durableId="1252278108">
    <w:abstractNumId w:val="1"/>
  </w:num>
  <w:num w:numId="9" w16cid:durableId="119347847">
    <w:abstractNumId w:val="0"/>
  </w:num>
  <w:num w:numId="10" w16cid:durableId="1697659896">
    <w:abstractNumId w:val="15"/>
  </w:num>
  <w:num w:numId="11" w16cid:durableId="2827233">
    <w:abstractNumId w:val="16"/>
  </w:num>
  <w:num w:numId="12" w16cid:durableId="71046868">
    <w:abstractNumId w:val="18"/>
  </w:num>
  <w:num w:numId="13" w16cid:durableId="470294320">
    <w:abstractNumId w:val="9"/>
  </w:num>
  <w:num w:numId="14" w16cid:durableId="1405684343">
    <w:abstractNumId w:val="13"/>
  </w:num>
  <w:num w:numId="15" w16cid:durableId="773331884">
    <w:abstractNumId w:val="11"/>
  </w:num>
  <w:num w:numId="16" w16cid:durableId="206577100">
    <w:abstractNumId w:val="12"/>
  </w:num>
  <w:num w:numId="17" w16cid:durableId="1306812420">
    <w:abstractNumId w:val="17"/>
  </w:num>
  <w:num w:numId="18" w16cid:durableId="1462572087">
    <w:abstractNumId w:val="14"/>
  </w:num>
  <w:num w:numId="19" w16cid:durableId="339813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E2B"/>
    <w:rsid w:val="00254E6C"/>
    <w:rsid w:val="0026750A"/>
    <w:rsid w:val="0029639D"/>
    <w:rsid w:val="00326F90"/>
    <w:rsid w:val="00531FB7"/>
    <w:rsid w:val="00663AE4"/>
    <w:rsid w:val="00694D91"/>
    <w:rsid w:val="00744F7F"/>
    <w:rsid w:val="007F14F0"/>
    <w:rsid w:val="00871EDD"/>
    <w:rsid w:val="00AA1D8D"/>
    <w:rsid w:val="00B47730"/>
    <w:rsid w:val="00C90FA5"/>
    <w:rsid w:val="00CB0664"/>
    <w:rsid w:val="00CC7F4E"/>
    <w:rsid w:val="00F5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1749F"/>
  <w14:defaultImageDpi w14:val="300"/>
  <w15:docId w15:val="{E0CE4413-600A-4839-B34B-7CE2DADE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C7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CC7F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CC7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rsid w:val="00CC7F4E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650A0A-AD2F-44E5-8BA9-986D1EDC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780</Words>
  <Characters>4446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mikadze</dc:creator>
  <cp:keywords/>
  <dc:description>generated by python-docx</dc:description>
  <cp:lastModifiedBy>mikadze</cp:lastModifiedBy>
  <cp:revision>6</cp:revision>
  <dcterms:created xsi:type="dcterms:W3CDTF">2013-12-23T23:15:00Z</dcterms:created>
  <dcterms:modified xsi:type="dcterms:W3CDTF">2026-02-26T05:04:00Z</dcterms:modified>
  <cp:category/>
</cp:coreProperties>
</file>